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YappiX</w:t>
        <w:br/>
        <w:t>SEO rescue-файл и точное ТЗ для Cursor</w:t>
      </w:r>
    </w:p>
    <w:p>
      <w:pPr>
        <w:pStyle w:val="Subtitle"/>
        <w:jc w:val="center"/>
      </w:pPr>
      <w:r>
        <w:t>Готовый документ с новой SEO-стратегией, страницами, текстовыми блоками, статьями и image briefs</w:t>
        <w:br/>
        <w:t>03.04.2026</w:t>
      </w:r>
    </w:p>
    <w:p/>
    <w:tbl>
      <w:tblPr>
        <w:tblW w:type="auto" w:w="0"/>
        <w:tblLayout w:type="autofit"/>
        <w:tblLook w:firstColumn="1" w:firstRow="1" w:lastColumn="0" w:lastRow="0" w:noHBand="0" w:noVBand="1" w:val="04A0"/>
      </w:tblPr>
      <w:tblGrid>
        <w:gridCol w:w="9936"/>
      </w:tblGrid>
      <w:tr>
        <w:tc>
          <w:tcPr>
            <w:tcW w:type="dxa" w:w="9936"/>
            <w:shd w:fill="EEF4FF"/>
          </w:tcPr>
          <w:p>
            <w:r>
              <w:rPr>
                <w:b/>
              </w:rPr>
              <w:t xml:space="preserve">Коротко: </w:t>
            </w:r>
            <w:r>
              <w:t>YappiX не пробивается по широким RF-запросам не из-за мелких SEO-ошибок, а из-за неверного поля боя. Нужно уходить от стратегии “веб-студия для всех” к стратегии AI-first product engineering для русскоязычных и bilingual заказчиков в ОАЭ, Европе и США.</w:t>
            </w:r>
          </w:p>
        </w:tc>
      </w:tr>
    </w:tbl>
    <w:p>
      <w:pPr>
        <w:pStyle w:val="Heading1"/>
      </w:pPr>
      <w:r>
        <w:t>1. Диагноз без самообмана</w:t>
      </w:r>
    </w:p>
    <w:p>
      <w:pPr>
        <w:pStyle w:val="Heading2"/>
      </w:pPr>
      <w:r>
        <w:t>Почему сайт не пробивается сейчас</w:t>
      </w:r>
    </w:p>
    <w:p>
      <w:pPr>
        <w:pStyle w:val="ListNumber"/>
      </w:pPr>
      <w:r>
        <w:t xml:space="preserve">Сайт пытается ранжироваться по сверхшироким и перегретым RF-запросам:  </w:t>
      </w:r>
    </w:p>
    <w:p>
      <w:r>
        <w:t xml:space="preserve">   «разработка сайтов», «веб разработка», «заказать сайт», «разработка мобильных приложений»,  </w:t>
      </w:r>
    </w:p>
    <w:p>
      <w:r>
        <w:t xml:space="preserve">   «внедрение искусственного интеллекта» и т.д.</w:t>
      </w:r>
    </w:p>
    <w:p>
      <w:pPr>
        <w:pStyle w:val="ListNumber"/>
      </w:pPr>
      <w:r>
        <w:t>Для таких запросов у YappiX сейчас нет достаточного сочетания:</w:t>
      </w:r>
    </w:p>
    <w:p>
      <w:r>
        <w:t xml:space="preserve">   - регионального преимущества по Москве;</w:t>
      </w:r>
    </w:p>
    <w:p>
      <w:r>
        <w:t xml:space="preserve">   - большого ссылочного профиля;</w:t>
      </w:r>
    </w:p>
    <w:p>
      <w:r>
        <w:t xml:space="preserve">   - сильного коммерческого спроса именно на бренд;</w:t>
      </w:r>
    </w:p>
    <w:p>
      <w:r>
        <w:t xml:space="preserve">   - массивного кластера посадочных страниц под интент;</w:t>
      </w:r>
    </w:p>
    <w:p>
      <w:r>
        <w:t xml:space="preserve">   - отраслевого веса и большого массива доказательных кейсов.</w:t>
      </w:r>
    </w:p>
    <w:p>
      <w:pPr>
        <w:pStyle w:val="ListNumber"/>
      </w:pPr>
      <w:r>
        <w:t xml:space="preserve">Текущая органика почти не работает как канал лидов.  </w:t>
      </w:r>
    </w:p>
    <w:p>
      <w:r>
        <w:t xml:space="preserve">   Сайт получает в основном брендовые и околобрендовые запросы, а не широкий коммерческий поисковый спрос.</w:t>
      </w:r>
    </w:p>
    <w:p>
      <w:pPr>
        <w:pStyle w:val="ListNumber"/>
      </w:pPr>
      <w:r>
        <w:t xml:space="preserve">Главная проблема не в том, что сайт «плохо оптимизирован».  </w:t>
      </w:r>
    </w:p>
    <w:p>
      <w:r>
        <w:t xml:space="preserve">   Главная проблема в том, что сейчас YappiX пытается биться там, где:</w:t>
      </w:r>
    </w:p>
    <w:p>
      <w:r>
        <w:t xml:space="preserve">   - запросы слишком широкие;</w:t>
      </w:r>
    </w:p>
    <w:p>
      <w:r>
        <w:t xml:space="preserve">   - конкуренты сильнее по ссылкам и истории;</w:t>
      </w:r>
    </w:p>
    <w:p>
      <w:r>
        <w:t xml:space="preserve">   - у пользователя нет причины выбрать именно YappiX по общему запросу.</w:t>
      </w:r>
    </w:p>
    <w:p>
      <w:pPr>
        <w:pStyle w:val="Heading2"/>
      </w:pPr>
      <w:r>
        <w:t>Что перестаём делать</w:t>
      </w:r>
    </w:p>
    <w:p>
      <w:pPr>
        <w:pStyle w:val="ListBullet"/>
      </w:pPr>
      <w:r>
        <w:t>Не строим стратегию вокруг фраз «разработка сайтов» и «веб разработка» как главного ядра.</w:t>
      </w:r>
    </w:p>
    <w:p>
      <w:pPr>
        <w:pStyle w:val="ListBullet"/>
      </w:pPr>
      <w:r>
        <w:t>Не пишем ещё 50 общих SEO-статей «что такое сайт», «что такое ИИ», «тренды веб-разработки».</w:t>
      </w:r>
    </w:p>
    <w:p>
      <w:pPr>
        <w:pStyle w:val="ListBullet"/>
      </w:pPr>
      <w:r>
        <w:t>Не пытаемся одновременно быть веб-студией, маркетинговым агентством, SEO-командой, мобильной студией, SMM и всем подряд.</w:t>
      </w:r>
    </w:p>
    <w:p>
      <w:pPr>
        <w:pStyle w:val="ListBullet"/>
      </w:pPr>
      <w:r>
        <w:t>Не раздуваем сайт ради количества страниц без жёсткой привязки к спросу, сегменту и интенту.</w:t>
      </w:r>
    </w:p>
    <w:p>
      <w:pPr>
        <w:pStyle w:val="Heading1"/>
      </w:pPr>
      <w:r>
        <w:t>2. Новая стратегия: не «всем всё», а 3 конкретных сегмента</w:t>
      </w:r>
    </w:p>
    <w:p>
      <w:pPr>
        <w:pStyle w:val="Heading1"/>
      </w:pPr>
      <w:r>
        <w:t>Главный фокус</w:t>
      </w:r>
    </w:p>
    <w:p>
      <w:r>
        <w:t>YappiX нужно перестраивать как **AI-first product engineering company** для русскоязычных и bilingual заказчиков за пределами РФ.</w:t>
      </w:r>
    </w:p>
    <w:p>
      <w:pPr>
        <w:pStyle w:val="Heading1"/>
      </w:pPr>
      <w:r>
        <w:t>Приоритет сегментов</w:t>
      </w:r>
    </w:p>
    <w:p>
      <w:pPr>
        <w:pStyle w:val="Heading2"/>
      </w:pPr>
      <w:r>
        <w:t>Сегмент A — главный</w:t>
      </w:r>
    </w:p>
    <w:p>
      <w:r>
        <w:t>**Русскоязычные фаундеры и предприниматели в ОАЭ**</w:t>
      </w:r>
    </w:p>
    <w:p>
      <w:r>
        <w:rPr>
          <w:b/>
        </w:rPr>
        <w:t>Что им нужно:</w:t>
      </w:r>
      <w:r/>
    </w:p>
    <w:p>
      <w:pPr>
        <w:pStyle w:val="ListBullet"/>
      </w:pPr>
      <w:r>
        <w:t>быстро собрать MVP;</w:t>
      </w:r>
    </w:p>
    <w:p>
      <w:pPr>
        <w:pStyle w:val="ListBullet"/>
      </w:pPr>
      <w:r>
        <w:t>сделать сайт/сервис/кабинет/лендинг;</w:t>
      </w:r>
    </w:p>
    <w:p>
      <w:pPr>
        <w:pStyle w:val="ListBullet"/>
      </w:pPr>
      <w:r>
        <w:t>внедрить AI-помощника, RAG, автоматизацию;</w:t>
      </w:r>
    </w:p>
    <w:p>
      <w:pPr>
        <w:pStyle w:val="ListBullet"/>
      </w:pPr>
      <w:r>
        <w:t>нанять понятную русскоязычную команду без тяжёлого enterprise-процесса.</w:t>
      </w:r>
    </w:p>
    <w:p>
      <w:pPr>
        <w:pStyle w:val="Heading2"/>
      </w:pPr>
      <w:r>
        <w:t>Сегмент B — второй</w:t>
      </w:r>
    </w:p>
    <w:p>
      <w:r>
        <w:t>**Русскоязычные команды и бизнес в Европе / Кипре / Сербии / Грузии / Казахстане**</w:t>
      </w:r>
    </w:p>
    <w:p>
      <w:r>
        <w:rPr>
          <w:b/>
        </w:rPr>
        <w:t>Что им нужно:</w:t>
      </w:r>
      <w:r/>
    </w:p>
    <w:p>
      <w:pPr>
        <w:pStyle w:val="ListBullet"/>
      </w:pPr>
      <w:r>
        <w:t>product design + development;</w:t>
      </w:r>
    </w:p>
    <w:p>
      <w:pPr>
        <w:pStyle w:val="ListBullet"/>
      </w:pPr>
      <w:r>
        <w:t>AI automation;</w:t>
      </w:r>
    </w:p>
    <w:p>
      <w:pPr>
        <w:pStyle w:val="ListBullet"/>
      </w:pPr>
      <w:r>
        <w:t>B2B SaaS, личные кабинеты, внутренние системы;</w:t>
      </w:r>
    </w:p>
    <w:p>
      <w:pPr>
        <w:pStyle w:val="ListBullet"/>
      </w:pPr>
      <w:r>
        <w:t>CTO-as-a-service / product rebuild / MVP relaunch.</w:t>
      </w:r>
    </w:p>
    <w:p>
      <w:pPr>
        <w:pStyle w:val="Heading2"/>
      </w:pPr>
      <w:r>
        <w:t>Сегмент C — третий</w:t>
      </w:r>
    </w:p>
    <w:p>
      <w:r>
        <w:t>**English-speaking startups / SMEs**</w:t>
      </w:r>
    </w:p>
    <w:p>
      <w:r>
        <w:t>Только после нормальной упаковки EN-части сайта.</w:t>
      </w:r>
    </w:p>
    <w:p>
      <w:r>
        <w:rPr>
          <w:b/>
        </w:rPr>
        <w:t>Фокус:</w:t>
      </w:r>
      <w:r/>
    </w:p>
    <w:p>
      <w:pPr>
        <w:pStyle w:val="ListBullet"/>
      </w:pPr>
      <w:r>
        <w:t>MVP development;</w:t>
      </w:r>
    </w:p>
    <w:p>
      <w:pPr>
        <w:pStyle w:val="ListBullet"/>
      </w:pPr>
      <w:r>
        <w:t>AI product development;</w:t>
      </w:r>
    </w:p>
    <w:p>
      <w:pPr>
        <w:pStyle w:val="ListBullet"/>
      </w:pPr>
      <w:r>
        <w:t>RAG / internal knowledge assistant;</w:t>
      </w:r>
    </w:p>
    <w:p>
      <w:pPr>
        <w:pStyle w:val="ListBullet"/>
      </w:pPr>
      <w:r>
        <w:t>product team for startup launch.</w:t>
      </w:r>
    </w:p>
    <w:p>
      <w:pPr>
        <w:pStyle w:val="Heading1"/>
      </w:pPr>
      <w:r>
        <w:t>Позиционирование</w:t>
      </w:r>
    </w:p>
    <w:p>
      <w:r>
        <w:t>**YappiX — AI-first команда, которая помогает фаундерам и компаниям быстрее запускать и перестраивать digital-продукты: сайты, MVP, клиентские кабинеты, внутренние сервисы и AI-автоматизацию.**</w:t>
      </w:r>
    </w:p>
    <w:p>
      <w:r>
        <w:rPr>
          <w:b/>
        </w:rPr>
        <w:t>Ключевой месседж:</w:t>
      </w:r>
      <w:r/>
    </w:p>
    <w:p>
      <w:r>
        <w:t>**Мы не продаём “просто разработку”. Мы собираем работающий продукт и внедряем AI-контуры так, чтобы их можно было запускать, измерять и масштабировать.**</w:t>
      </w:r>
    </w:p>
    <w:p>
      <w:pPr>
        <w:pStyle w:val="Heading1"/>
      </w:pPr>
      <w:r>
        <w:t>3. Что меняем в архитектуре сайта</w:t>
      </w:r>
    </w:p>
    <w:p>
      <w:pPr>
        <w:pStyle w:val="Heading1"/>
      </w:pPr>
      <w:r>
        <w:t>3.1 Что оставляем</w:t>
      </w:r>
    </w:p>
    <w:p>
      <w:r>
        <w:rPr>
          <w:b/>
        </w:rPr>
        <w:t>Оставляем:</w:t>
      </w:r>
      <w:r/>
    </w:p>
    <w:p>
      <w:pPr>
        <w:pStyle w:val="ListBullet"/>
      </w:pPr>
      <w:r>
        <w:t>главную;</w:t>
      </w:r>
    </w:p>
    <w:p>
      <w:pPr>
        <w:pStyle w:val="ListBullet"/>
      </w:pPr>
      <w:r>
        <w:t>страницы услуг;</w:t>
      </w:r>
    </w:p>
    <w:p>
      <w:pPr>
        <w:pStyle w:val="ListBullet"/>
      </w:pPr>
      <w:r>
        <w:t>кейсы;</w:t>
      </w:r>
    </w:p>
    <w:p>
      <w:pPr>
        <w:pStyle w:val="ListBullet"/>
      </w:pPr>
      <w:r>
        <w:t>блог;</w:t>
      </w:r>
    </w:p>
    <w:p>
      <w:pPr>
        <w:pStyle w:val="ListBullet"/>
      </w:pPr>
      <w:r>
        <w:t>trust/evidence pages;</w:t>
      </w:r>
    </w:p>
    <w:p>
      <w:pPr>
        <w:pStyle w:val="ListBullet"/>
      </w:pPr>
      <w:r>
        <w:t>EN-сегмент, но вторым этапом.</w:t>
      </w:r>
    </w:p>
    <w:p>
      <w:pPr>
        <w:pStyle w:val="Heading1"/>
      </w:pPr>
      <w:r>
        <w:t>3.2 Что ослабляем в навигации</w:t>
      </w:r>
    </w:p>
    <w:p>
      <w:r>
        <w:t>С главной навигации убираем или уводим вниз:</w:t>
      </w:r>
    </w:p>
    <w:p>
      <w:pPr>
        <w:pStyle w:val="ListBullet"/>
      </w:pPr>
      <w:r>
        <w:t>SEO-продвижение;</w:t>
      </w:r>
    </w:p>
    <w:p>
      <w:pPr>
        <w:pStyle w:val="ListBullet"/>
      </w:pPr>
      <w:r>
        <w:t>SMM;</w:t>
      </w:r>
    </w:p>
    <w:p>
      <w:pPr>
        <w:pStyle w:val="ListBullet"/>
      </w:pPr>
      <w:r>
        <w:t>всё, что размывает AI-first / product engineering позиционирование.</w:t>
      </w:r>
    </w:p>
    <w:p>
      <w:r>
        <w:t>Если услуги нужны для продаж — оставить в футере, отдельном разделе или низкоприоритетных страницах.</w:t>
      </w:r>
    </w:p>
    <w:p>
      <w:pPr>
        <w:pStyle w:val="Heading1"/>
      </w:pPr>
      <w:r>
        <w:t>3.3 Что добавляем обязательно</w:t>
      </w:r>
    </w:p>
    <w:p>
      <w:pPr>
        <w:pStyle w:val="Heading2"/>
      </w:pPr>
      <w:r>
        <w:t>Новые money pages (RU)</w:t>
      </w:r>
    </w:p>
    <w:p>
      <w:pPr>
        <w:pStyle w:val="ListNumber"/>
      </w:pPr>
      <w:r>
        <w:t>`/oae/razrabotka-mvp-v-dubae`</w:t>
      </w:r>
    </w:p>
    <w:p>
      <w:pPr>
        <w:pStyle w:val="ListNumber"/>
      </w:pPr>
      <w:r>
        <w:t>`/oae/russkaya-komanda-razrabotki-v-oae`</w:t>
      </w:r>
    </w:p>
    <w:p>
      <w:pPr>
        <w:pStyle w:val="ListNumber"/>
      </w:pPr>
      <w:r>
        <w:t>`/oae/vnedrenie-ai-v-biznes-v-oae`</w:t>
      </w:r>
    </w:p>
    <w:p>
      <w:pPr>
        <w:pStyle w:val="ListNumber"/>
      </w:pPr>
      <w:r>
        <w:t>`/eu/cto-as-a-service-dlya-startapa`</w:t>
      </w:r>
    </w:p>
    <w:p>
      <w:pPr>
        <w:pStyle w:val="ListNumber"/>
      </w:pPr>
      <w:r>
        <w:t>`/eu/perezapusk-digital-produkta`</w:t>
      </w:r>
    </w:p>
    <w:p>
      <w:pPr>
        <w:pStyle w:val="ListNumber"/>
      </w:pPr>
      <w:r>
        <w:t>`/eu/ai-avtomatizaciya-dlya-biznesa`</w:t>
      </w:r>
    </w:p>
    <w:p>
      <w:pPr>
        <w:pStyle w:val="ListNumber"/>
      </w:pPr>
      <w:r>
        <w:t>`/usa/product-team-dlya-russkoyazychnogo-foundera`</w:t>
      </w:r>
    </w:p>
    <w:p>
      <w:pPr>
        <w:pStyle w:val="ListNumber"/>
      </w:pPr>
      <w:r>
        <w:t>`/usa/razrabotka-saas-i-lichnyh-kabinetov`</w:t>
      </w:r>
    </w:p>
    <w:p>
      <w:pPr>
        <w:pStyle w:val="ListNumber"/>
      </w:pPr>
      <w:r>
        <w:t>`/usa/rag-i-vnutrenniy-ai-pomoshchnik`</w:t>
      </w:r>
    </w:p>
    <w:p>
      <w:pPr>
        <w:pStyle w:val="Heading2"/>
      </w:pPr>
      <w:r>
        <w:t>Новые pillar pages (RU)</w:t>
      </w:r>
    </w:p>
    <w:p>
      <w:pPr>
        <w:pStyle w:val="ListNumber"/>
      </w:pPr>
      <w:r>
        <w:t>`/ai-first-razrabotka`</w:t>
      </w:r>
    </w:p>
    <w:p>
      <w:pPr>
        <w:pStyle w:val="ListNumber"/>
      </w:pPr>
      <w:r>
        <w:t>`/mvp-i-zapusk-produkta`</w:t>
      </w:r>
    </w:p>
    <w:p>
      <w:pPr>
        <w:pStyle w:val="ListNumber"/>
      </w:pPr>
      <w:r>
        <w:t>`/vnedrenie-ai-i-rag`</w:t>
      </w:r>
    </w:p>
    <w:p>
      <w:pPr>
        <w:pStyle w:val="ListNumber"/>
      </w:pPr>
      <w:r>
        <w:t>`/cto-as-a-service`</w:t>
      </w:r>
    </w:p>
    <w:p>
      <w:pPr>
        <w:pStyle w:val="ListNumber"/>
      </w:pPr>
      <w:r>
        <w:t>`/stoimost-i-sroki-razrabotki`</w:t>
      </w:r>
    </w:p>
    <w:p>
      <w:pPr>
        <w:pStyle w:val="ListNumber"/>
      </w:pPr>
      <w:r>
        <w:t>`/kejsy-i-metodologiya`</w:t>
      </w:r>
    </w:p>
    <w:p>
      <w:pPr>
        <w:pStyle w:val="Heading2"/>
      </w:pPr>
      <w:r>
        <w:t>Новые trust pages / усиление существующих</w:t>
      </w:r>
    </w:p>
    <w:p>
      <w:pPr>
        <w:pStyle w:val="ListNumber"/>
      </w:pPr>
      <w:r>
        <w:t>`/evidence`</w:t>
      </w:r>
    </w:p>
    <w:p>
      <w:pPr>
        <w:pStyle w:val="ListNumber"/>
      </w:pPr>
      <w:r>
        <w:t>`/roi-methodology`</w:t>
      </w:r>
    </w:p>
    <w:p>
      <w:pPr>
        <w:pStyle w:val="ListNumber"/>
      </w:pPr>
      <w:r>
        <w:t>`/security-compliance`</w:t>
      </w:r>
    </w:p>
    <w:p>
      <w:pPr>
        <w:pStyle w:val="ListNumber"/>
      </w:pPr>
      <w:r>
        <w:t>`/sla-support`</w:t>
      </w:r>
    </w:p>
    <w:p>
      <w:pPr>
        <w:pStyle w:val="ListNumber"/>
      </w:pPr>
      <w:r>
        <w:t>`/process`</w:t>
      </w:r>
    </w:p>
    <w:p>
      <w:pPr>
        <w:pStyle w:val="Heading1"/>
      </w:pPr>
      <w:r>
        <w:t>4. Точные изменения по страницам</w:t>
      </w:r>
    </w:p>
    <w:p>
      <w:pPr>
        <w:pStyle w:val="Heading1"/>
      </w:pPr>
      <w:r>
        <w:t>4.1 Главная страница</w:t>
      </w:r>
    </w:p>
    <w:p>
      <w:pPr>
        <w:pStyle w:val="Heading2"/>
      </w:pPr>
      <w:r>
        <w:t>Новый Title</w:t>
      </w:r>
    </w:p>
    <w:p>
      <w:r>
        <w:t>**YappiX — AI-first разработка MVP, SaaS и AI-решений для бизнеса в ОАЭ, Европе и США**</w:t>
      </w:r>
    </w:p>
    <w:p>
      <w:pPr>
        <w:pStyle w:val="Heading2"/>
      </w:pPr>
      <w:r>
        <w:t>Новый Description</w:t>
      </w:r>
    </w:p>
    <w:p>
      <w:r>
        <w:t>**Проектируем и запускаем MVP, SaaS, клиентские кабинеты и AI-автоматизацию для бизнеса. YappiX — команда product development для фаундеров и компаний в ОАЭ, Европе и США.**</w:t>
      </w:r>
    </w:p>
    <w:p>
      <w:pPr>
        <w:pStyle w:val="Heading2"/>
      </w:pPr>
      <w:r>
        <w:t>H1</w:t>
      </w:r>
    </w:p>
    <w:p>
      <w:r>
        <w:t>**AI-first разработка продуктов для бизнеса**</w:t>
      </w:r>
    </w:p>
    <w:p>
      <w:pPr>
        <w:pStyle w:val="Heading2"/>
      </w:pPr>
      <w:r>
        <w:t>Подзаголовок под H1</w:t>
      </w:r>
    </w:p>
    <w:p>
      <w:r>
        <w:t>**Помогаем фаундерам и компаниям запускать MVP, SaaS, клиентские кабинеты и AI-автоматизацию без тяжёлого enterprise-цикла и бесконечной пересборки.**</w:t>
      </w:r>
    </w:p>
    <w:p>
      <w:pPr>
        <w:pStyle w:val="Heading2"/>
      </w:pPr>
      <w:r>
        <w:t>CTA-кнопки</w:t>
      </w:r>
    </w:p>
    <w:p>
      <w:pPr>
        <w:pStyle w:val="ListBullet"/>
      </w:pPr>
      <w:r>
        <w:t>`Обсудить проект`</w:t>
      </w:r>
    </w:p>
    <w:p>
      <w:pPr>
        <w:pStyle w:val="ListBullet"/>
      </w:pPr>
      <w:r>
        <w:t>`Посмотреть кейсы`</w:t>
      </w:r>
    </w:p>
    <w:p>
      <w:pPr>
        <w:pStyle w:val="ListBullet"/>
      </w:pPr>
      <w:r>
        <w:t>`Оценить MVP за 24 часа`</w:t>
      </w:r>
    </w:p>
    <w:p>
      <w:pPr>
        <w:pStyle w:val="Heading2"/>
      </w:pPr>
      <w:r>
        <w:t>Блок после hero</w:t>
      </w:r>
    </w:p>
    <w:p>
      <w:r>
        <w:rPr>
          <w:b/>
        </w:rPr>
        <w:t>Заголовок:</w:t>
      </w:r>
      <w:r/>
    </w:p>
    <w:p>
      <w:r>
        <w:t>**Когда нужен не подрядчик “на код”, а команда на запуск**</w:t>
      </w:r>
    </w:p>
    <w:p>
      <w:r>
        <w:rPr>
          <w:b/>
        </w:rPr>
        <w:t>Текст:</w:t>
      </w:r>
      <w:r/>
    </w:p>
    <w:p>
      <w:r>
        <w:t>**YappiX подключается, когда нужно быстро собрать продуктовую основу: сайт, MVP, кабинет, внутренний сервис или AI-модуль. Мы работаем на стыке UX, продуктовой логики и AI-assisted delivery, чтобы сокращать путь от идеи до рабочего продукта.**</w:t>
      </w:r>
    </w:p>
    <w:p>
      <w:pPr>
        <w:pStyle w:val="Heading2"/>
      </w:pPr>
      <w:r>
        <w:t>Блок “Для кого”</w:t>
      </w:r>
    </w:p>
    <w:p>
      <w:r>
        <w:rPr>
          <w:b/>
        </w:rPr>
        <w:t>Карточки:</w:t>
      </w:r>
      <w:r/>
    </w:p>
    <w:p>
      <w:pPr>
        <w:pStyle w:val="ListBullet"/>
      </w:pPr>
      <w:r>
        <w:t>**Фаундерам в ОАЭ** — когда нужен быстрый запуск и русскоязычная коммуникация.</w:t>
      </w:r>
    </w:p>
    <w:p>
      <w:pPr>
        <w:pStyle w:val="ListBullet"/>
      </w:pPr>
      <w:r>
        <w:t>**B2B-компаниям в Европе** — когда нужно перестроить продукт, кабинет или внутренние процессы.</w:t>
      </w:r>
    </w:p>
    <w:p>
      <w:pPr>
        <w:pStyle w:val="ListBullet"/>
      </w:pPr>
      <w:r>
        <w:t>**Командам, которым нужен AI** — когда нужен RAG, AI-ассистент или автоматизация внутренних сценариев.</w:t>
      </w:r>
    </w:p>
    <w:p>
      <w:pPr>
        <w:pStyle w:val="Heading2"/>
      </w:pPr>
      <w:r>
        <w:t>Блок “Что делаем”</w:t>
      </w:r>
    </w:p>
    <w:p>
      <w:r>
        <w:rPr>
          <w:b/>
        </w:rPr>
        <w:t>Карточки:</w:t>
      </w:r>
      <w:r/>
    </w:p>
    <w:p>
      <w:pPr>
        <w:pStyle w:val="ListBullet"/>
      </w:pPr>
      <w:r>
        <w:t>MVP и запуск продукта</w:t>
      </w:r>
    </w:p>
    <w:p>
      <w:pPr>
        <w:pStyle w:val="ListBullet"/>
      </w:pPr>
      <w:r>
        <w:t>SaaS и личные кабинеты</w:t>
      </w:r>
    </w:p>
    <w:p>
      <w:pPr>
        <w:pStyle w:val="ListBullet"/>
      </w:pPr>
      <w:r>
        <w:t>AI automation и RAG</w:t>
      </w:r>
    </w:p>
    <w:p>
      <w:pPr>
        <w:pStyle w:val="ListBullet"/>
      </w:pPr>
      <w:r>
        <w:t>Product redesign и UX-system</w:t>
      </w:r>
    </w:p>
    <w:p>
      <w:pPr>
        <w:pStyle w:val="ListBullet"/>
      </w:pPr>
      <w:r>
        <w:t>CTO as a service</w:t>
      </w:r>
    </w:p>
    <w:p>
      <w:pPr>
        <w:pStyle w:val="Heading2"/>
      </w:pPr>
      <w:r>
        <w:t>Блок “Почему YappiX”</w:t>
      </w:r>
    </w:p>
    <w:p>
      <w:r>
        <w:rPr>
          <w:b/>
        </w:rPr>
        <w:t>Тезисы:</w:t>
      </w:r>
      <w:r/>
    </w:p>
    <w:p>
      <w:pPr>
        <w:pStyle w:val="ListBullet"/>
      </w:pPr>
      <w:r>
        <w:t>AI-first delivery вместо тяжёлой производственной схемы</w:t>
      </w:r>
    </w:p>
    <w:p>
      <w:pPr>
        <w:pStyle w:val="ListBullet"/>
      </w:pPr>
      <w:r>
        <w:t>UX + продукт + разработка в одной цепочке</w:t>
      </w:r>
    </w:p>
    <w:p>
      <w:pPr>
        <w:pStyle w:val="ListBullet"/>
      </w:pPr>
      <w:r>
        <w:t>Фокус на запуск и экономику, а не на количество часов</w:t>
      </w:r>
    </w:p>
    <w:p>
      <w:pPr>
        <w:pStyle w:val="ListBullet"/>
      </w:pPr>
      <w:r>
        <w:t>Понятные этапы, доказательства и кейсы</w:t>
      </w:r>
    </w:p>
    <w:p>
      <w:pPr>
        <w:pStyle w:val="ListBullet"/>
      </w:pPr>
      <w:r>
        <w:t>Работа с русскоязычными и bilingual заказчиками</w:t>
      </w:r>
    </w:p>
    <w:p>
      <w:pPr>
        <w:pStyle w:val="Heading2"/>
      </w:pPr>
      <w:r>
        <w:t>Блок “Доказательства”</w:t>
      </w:r>
    </w:p>
    <w:p>
      <w:r>
        <w:rPr>
          <w:b/>
        </w:rPr>
        <w:t>Карточки:</w:t>
      </w:r>
      <w:r/>
    </w:p>
    <w:p>
      <w:pPr>
        <w:pStyle w:val="ListBullet"/>
      </w:pPr>
      <w:r>
        <w:t>кейсы;</w:t>
      </w:r>
    </w:p>
    <w:p>
      <w:pPr>
        <w:pStyle w:val="ListBullet"/>
      </w:pPr>
      <w:r>
        <w:t>methodology;</w:t>
      </w:r>
    </w:p>
    <w:p>
      <w:pPr>
        <w:pStyle w:val="ListBullet"/>
      </w:pPr>
      <w:r>
        <w:t>сроки и этапы;</w:t>
      </w:r>
    </w:p>
    <w:p>
      <w:pPr>
        <w:pStyle w:val="ListBullet"/>
      </w:pPr>
      <w:r>
        <w:t>ROI / cost logic;</w:t>
      </w:r>
    </w:p>
    <w:p>
      <w:pPr>
        <w:pStyle w:val="ListBullet"/>
      </w:pPr>
      <w:r>
        <w:t>security / support.</w:t>
      </w:r>
    </w:p>
    <w:p>
      <w:pPr>
        <w:pStyle w:val="Heading2"/>
      </w:pPr>
      <w:r>
        <w:t>Финальный CTA</w:t>
      </w:r>
    </w:p>
    <w:p>
      <w:r>
        <w:rPr>
          <w:b/>
        </w:rPr>
        <w:t>Заголовок:</w:t>
      </w:r>
      <w:r/>
    </w:p>
    <w:p>
      <w:r>
        <w:t>**Если продукт надо не обсуждать месяцами, а запускать — давайте смотреть задачу**</w:t>
      </w:r>
    </w:p>
    <w:p>
      <w:r>
        <w:rPr>
          <w:b/>
        </w:rPr>
        <w:t>Текст:</w:t>
      </w:r>
      <w:r/>
    </w:p>
    <w:p>
      <w:r>
        <w:rPr>
          <w:b/>
        </w:rPr>
        <w:t>**Разберём, что именно нужно:</w:t>
      </w:r>
      <w:r>
        <w:t xml:space="preserve"> MVP, продуктовый редизайн, AI-модуль или пересборка текущей архитектуры.**</w:t>
      </w:r>
    </w:p>
    <w:p/>
    <w:p>
      <w:pPr>
        <w:pStyle w:val="Heading1"/>
      </w:pPr>
      <w:r>
        <w:t>4.2 Страница “О компании”</w:t>
      </w:r>
    </w:p>
    <w:p>
      <w:pPr>
        <w:pStyle w:val="Heading2"/>
      </w:pPr>
      <w:r>
        <w:t>Новый H1</w:t>
      </w:r>
    </w:p>
    <w:p>
      <w:r>
        <w:t>**YappiX — product engineering команда с AI-first подходом**</w:t>
      </w:r>
    </w:p>
    <w:p>
      <w:pPr>
        <w:pStyle w:val="Heading2"/>
      </w:pPr>
      <w:r>
        <w:t>Новый вводный текст</w:t>
      </w:r>
    </w:p>
    <w:p>
      <w:r>
        <w:t>**Мы работаем как компактная product engineering команда с подключаемой сетью проверенных специалистов. Для клиентов это означает не “агентство ради агентства”, а управляемую систему запуска: UX, продуктовая логика, разработка, AI-ускорение и понятный delivery.**</w:t>
      </w:r>
    </w:p>
    <w:p>
      <w:pPr>
        <w:pStyle w:val="Heading2"/>
      </w:pPr>
      <w:r>
        <w:t>Обязательные блоки</w:t>
      </w:r>
    </w:p>
    <w:p>
      <w:pPr>
        <w:pStyle w:val="ListNumber"/>
      </w:pPr>
      <w:r>
        <w:t xml:space="preserve">Как мы работаем  </w:t>
      </w:r>
    </w:p>
    <w:p>
      <w:pPr>
        <w:pStyle w:val="ListNumber"/>
      </w:pPr>
      <w:r>
        <w:t xml:space="preserve">Что делаем лучше всего  </w:t>
      </w:r>
    </w:p>
    <w:p>
      <w:pPr>
        <w:pStyle w:val="ListNumber"/>
      </w:pPr>
      <w:r>
        <w:t xml:space="preserve">Когда к нам имеет смысл приходить  </w:t>
      </w:r>
    </w:p>
    <w:p>
      <w:pPr>
        <w:pStyle w:val="ListNumber"/>
      </w:pPr>
      <w:r>
        <w:t xml:space="preserve">Почему мы не берёмся за всё подряд  </w:t>
      </w:r>
    </w:p>
    <w:p>
      <w:pPr>
        <w:pStyle w:val="ListNumber"/>
      </w:pPr>
      <w:r>
        <w:t xml:space="preserve">Как считаем этапы, сроки и стоимость  </w:t>
      </w:r>
    </w:p>
    <w:p>
      <w:pPr>
        <w:pStyle w:val="Heading2"/>
      </w:pPr>
      <w:r>
        <w:t>Блок “Когда мы полезны”</w:t>
      </w:r>
    </w:p>
    <w:p>
      <w:r>
        <w:rPr>
          <w:b/>
        </w:rPr>
        <w:t>Текст:</w:t>
      </w:r>
      <w:r/>
    </w:p>
    <w:p>
      <w:r>
        <w:t>**YappiX особенно полезен, когда нужно быстро собрать MVP, пересобрать проблемный продукт, внедрить AI-модуль или заменить хаотичную подрядную разработку на системную delivery-модель.**</w:t>
      </w:r>
    </w:p>
    <w:p/>
    <w:p>
      <w:pPr>
        <w:pStyle w:val="Heading1"/>
      </w:pPr>
      <w:r>
        <w:t>4.3 Страница “Разработка сайтов”</w:t>
      </w:r>
    </w:p>
    <w:p>
      <w:r>
        <w:t>Старую страницу не удалять, но перестроить под более узкий спрос.</w:t>
      </w:r>
    </w:p>
    <w:p>
      <w:pPr>
        <w:pStyle w:val="Heading2"/>
      </w:pPr>
      <w:r>
        <w:t>Новый Title</w:t>
      </w:r>
    </w:p>
    <w:p>
      <w:r>
        <w:t>**Разработка сайтов для бизнеса и стартапов — AI-first подход | YappiX**</w:t>
      </w:r>
    </w:p>
    <w:p>
      <w:pPr>
        <w:pStyle w:val="Heading2"/>
      </w:pPr>
      <w:r>
        <w:t>Новый H1</w:t>
      </w:r>
    </w:p>
    <w:p>
      <w:r>
        <w:t>**Разработка сайтов, которые помогают запускать и продавать, а не просто “быть в интернете”**</w:t>
      </w:r>
    </w:p>
    <w:p>
      <w:pPr>
        <w:pStyle w:val="Heading2"/>
      </w:pPr>
      <w:r>
        <w:t>Новый оффер</w:t>
      </w:r>
    </w:p>
    <w:p>
      <w:r>
        <w:t>**Делаем сайты под конкретную задачу бизнеса: запуск услуги, MVP, B2B-презентацию, личный кабинет, корпоративный продуктовый сайт или маркетинговую систему под лидогенерацию.**</w:t>
      </w:r>
    </w:p>
    <w:p>
      <w:pPr>
        <w:pStyle w:val="Heading2"/>
      </w:pPr>
      <w:r>
        <w:t>Новые секции</w:t>
      </w:r>
    </w:p>
    <w:p>
      <w:pPr>
        <w:pStyle w:val="ListBullet"/>
      </w:pPr>
      <w:r>
        <w:t>Какие сайты мы делаем</w:t>
      </w:r>
    </w:p>
    <w:p>
      <w:pPr>
        <w:pStyle w:val="ListBullet"/>
      </w:pPr>
      <w:r>
        <w:t>Когда нужен не лендинг, а продуктовая структура</w:t>
      </w:r>
    </w:p>
    <w:p>
      <w:pPr>
        <w:pStyle w:val="ListBullet"/>
      </w:pPr>
      <w:r>
        <w:t>Как AI ускоряет запуск</w:t>
      </w:r>
    </w:p>
    <w:p>
      <w:pPr>
        <w:pStyle w:val="ListBullet"/>
      </w:pPr>
      <w:r>
        <w:t>Из чего складываются сроки и стоимость</w:t>
      </w:r>
    </w:p>
    <w:p>
      <w:pPr>
        <w:pStyle w:val="ListBullet"/>
      </w:pPr>
      <w:r>
        <w:t>Кейсы</w:t>
      </w:r>
    </w:p>
    <w:p>
      <w:pPr>
        <w:pStyle w:val="ListBullet"/>
      </w:pPr>
      <w:r>
        <w:t>FAQ</w:t>
      </w:r>
    </w:p>
    <w:p>
      <w:pPr>
        <w:pStyle w:val="ListBullet"/>
      </w:pPr>
      <w:r>
        <w:t>CTA</w:t>
      </w:r>
    </w:p>
    <w:p/>
    <w:p>
      <w:pPr>
        <w:pStyle w:val="Heading1"/>
      </w:pPr>
      <w:r>
        <w:t>4.4 Страница “Разработка мобильных приложений”</w:t>
      </w:r>
    </w:p>
    <w:p>
      <w:r>
        <w:t>Не продвигать как главный вход.</w:t>
      </w:r>
    </w:p>
    <w:p>
      <w:pPr>
        <w:pStyle w:val="Heading2"/>
      </w:pPr>
      <w:r>
        <w:t>Новый акцент</w:t>
      </w:r>
    </w:p>
    <w:p>
      <w:r>
        <w:t>**Делаем мобильные приложения только там, где они действительно нужны продукту, а не потому что “так модно”.**</w:t>
      </w:r>
    </w:p>
    <w:p>
      <w:pPr>
        <w:pStyle w:val="Heading2"/>
      </w:pPr>
      <w:r>
        <w:t>Секции</w:t>
      </w:r>
    </w:p>
    <w:p>
      <w:pPr>
        <w:pStyle w:val="ListBullet"/>
      </w:pPr>
      <w:r>
        <w:t>Когда натив оправдан</w:t>
      </w:r>
    </w:p>
    <w:p>
      <w:pPr>
        <w:pStyle w:val="ListBullet"/>
      </w:pPr>
      <w:r>
        <w:t>Когда нужен кроссплатформенный подход</w:t>
      </w:r>
    </w:p>
    <w:p>
      <w:pPr>
        <w:pStyle w:val="ListBullet"/>
      </w:pPr>
      <w:r>
        <w:t>Когда лучше начать с web/MVP</w:t>
      </w:r>
    </w:p>
    <w:p>
      <w:pPr>
        <w:pStyle w:val="ListBullet"/>
      </w:pPr>
      <w:r>
        <w:t>Product logic before code</w:t>
      </w:r>
    </w:p>
    <w:p>
      <w:pPr>
        <w:pStyle w:val="ListBullet"/>
      </w:pPr>
      <w:r>
        <w:t>Кейсы</w:t>
      </w:r>
    </w:p>
    <w:p>
      <w:pPr>
        <w:pStyle w:val="ListBullet"/>
      </w:pPr>
      <w:r>
        <w:t>CTA</w:t>
      </w:r>
    </w:p>
    <w:p/>
    <w:p>
      <w:pPr>
        <w:pStyle w:val="Heading1"/>
      </w:pPr>
      <w:r>
        <w:t>4.5 Страница “AI / чат-боты”</w:t>
      </w:r>
    </w:p>
    <w:p>
      <w:r>
        <w:t>Перестроить в продуктовый язык.</w:t>
      </w:r>
    </w:p>
    <w:p>
      <w:pPr>
        <w:pStyle w:val="Heading2"/>
      </w:pPr>
      <w:r>
        <w:t>Новый H1</w:t>
      </w:r>
    </w:p>
    <w:p>
      <w:r>
        <w:t>**AI-ассистенты, RAG и автоматизация для бизнеса**</w:t>
      </w:r>
    </w:p>
    <w:p>
      <w:pPr>
        <w:pStyle w:val="Heading2"/>
      </w:pPr>
      <w:r>
        <w:t>Новый оффер</w:t>
      </w:r>
    </w:p>
    <w:p>
      <w:r>
        <w:t>**Проектируем и внедряем AI-решения там, где они реально экономят время, ускоряют поиск знаний, разгружают поддержку или помогают команде работать быстрее.**</w:t>
      </w:r>
    </w:p>
    <w:p>
      <w:pPr>
        <w:pStyle w:val="Heading2"/>
      </w:pPr>
      <w:r>
        <w:t>Подсекции</w:t>
      </w:r>
    </w:p>
    <w:p>
      <w:pPr>
        <w:pStyle w:val="ListBullet"/>
      </w:pPr>
      <w:r>
        <w:t>AI-ассистент для команды</w:t>
      </w:r>
    </w:p>
    <w:p>
      <w:pPr>
        <w:pStyle w:val="ListBullet"/>
      </w:pPr>
      <w:r>
        <w:t>AI-помощник для клиентов</w:t>
      </w:r>
    </w:p>
    <w:p>
      <w:pPr>
        <w:pStyle w:val="ListBullet"/>
      </w:pPr>
      <w:r>
        <w:t>RAG по базе знаний</w:t>
      </w:r>
    </w:p>
    <w:p>
      <w:pPr>
        <w:pStyle w:val="ListBullet"/>
      </w:pPr>
      <w:r>
        <w:t>AI в CRM / поддержке / продажах</w:t>
      </w:r>
    </w:p>
    <w:p>
      <w:pPr>
        <w:pStyle w:val="ListBullet"/>
      </w:pPr>
      <w:r>
        <w:t>Что нужно подготовить до внедрения</w:t>
      </w:r>
    </w:p>
    <w:p>
      <w:pPr>
        <w:pStyle w:val="ListBullet"/>
      </w:pPr>
      <w:r>
        <w:t>Риски и качество ответов</w:t>
      </w:r>
    </w:p>
    <w:p>
      <w:pPr>
        <w:pStyle w:val="ListBullet"/>
      </w:pPr>
      <w:r>
        <w:t>Кейсы</w:t>
      </w:r>
    </w:p>
    <w:p>
      <w:pPr>
        <w:pStyle w:val="ListBullet"/>
      </w:pPr>
      <w:r>
        <w:t>CTA</w:t>
      </w:r>
    </w:p>
    <w:p/>
    <w:p>
      <w:pPr>
        <w:pStyle w:val="Heading1"/>
      </w:pPr>
      <w:r>
        <w:t>4.6 Новая страница `/process`</w:t>
      </w:r>
    </w:p>
    <w:p>
      <w:pPr>
        <w:pStyle w:val="Heading2"/>
      </w:pPr>
      <w:r>
        <w:t>Title</w:t>
      </w:r>
    </w:p>
    <w:p>
      <w:r>
        <w:t>**Как работает YappiX — этапы, сроки, артефакты и delivery-процесс**</w:t>
      </w:r>
    </w:p>
    <w:p>
      <w:pPr>
        <w:pStyle w:val="Heading2"/>
      </w:pPr>
      <w:r>
        <w:t>H1</w:t>
      </w:r>
    </w:p>
    <w:p>
      <w:r>
        <w:t>**Как мы запускаем продукт**</w:t>
      </w:r>
    </w:p>
    <w:p>
      <w:pPr>
        <w:pStyle w:val="Heading2"/>
      </w:pPr>
      <w:r>
        <w:t>Структура</w:t>
      </w:r>
    </w:p>
    <w:p>
      <w:pPr>
        <w:pStyle w:val="ListNumber"/>
      </w:pPr>
      <w:r>
        <w:t>Discovery</w:t>
      </w:r>
    </w:p>
    <w:p>
      <w:pPr>
        <w:pStyle w:val="ListNumber"/>
      </w:pPr>
      <w:r>
        <w:t>Product logic</w:t>
      </w:r>
    </w:p>
    <w:p>
      <w:pPr>
        <w:pStyle w:val="ListNumber"/>
      </w:pPr>
      <w:r>
        <w:t>UX and scope</w:t>
      </w:r>
    </w:p>
    <w:p>
      <w:pPr>
        <w:pStyle w:val="ListNumber"/>
      </w:pPr>
      <w:r>
        <w:t>AI-assisted delivery</w:t>
      </w:r>
    </w:p>
    <w:p>
      <w:pPr>
        <w:pStyle w:val="ListNumber"/>
      </w:pPr>
      <w:r>
        <w:t>QA and handoff</w:t>
      </w:r>
    </w:p>
    <w:p>
      <w:pPr>
        <w:pStyle w:val="ListNumber"/>
      </w:pPr>
      <w:r>
        <w:t>Support / evolution</w:t>
      </w:r>
    </w:p>
    <w:p>
      <w:pPr>
        <w:pStyle w:val="Heading2"/>
      </w:pPr>
      <w:r>
        <w:t>Микротекст</w:t>
      </w:r>
    </w:p>
    <w:p>
      <w:r>
        <w:t>**Наша задача — не растягивать проект, а быстро перевести идею в рабочий контур, который можно показывать пользователям, инвесторам или команде.**</w:t>
      </w:r>
    </w:p>
    <w:p>
      <w:pPr>
        <w:pStyle w:val="Heading1"/>
      </w:pPr>
      <w:r>
        <w:t>5. Новые geo-страницы — точные H1 и офферы</w:t>
      </w:r>
    </w:p>
    <w:p>
      <w:pPr>
        <w:pStyle w:val="Heading2"/>
      </w:pPr>
      <w:r>
        <w:t>`/oae/razrabotka-mvp-v-dubae`</w:t>
      </w:r>
    </w:p>
    <w:p>
      <w:r>
        <w:rPr>
          <w:b/>
        </w:rPr>
        <w:t>H1:</w:t>
      </w:r>
      <w:r>
        <w:t xml:space="preserve"> **Разработка MVP в Дубае для фаундеров и бизнеса**  </w:t>
      </w:r>
    </w:p>
    <w:p>
      <w:r>
        <w:rPr>
          <w:b/>
        </w:rPr>
        <w:t>Оффер:</w:t>
      </w:r>
      <w:r>
        <w:t xml:space="preserve"> **Помогаем быстро собрать первый рабочий продукт: от UX и структуры до разработки и запуска.**</w:t>
      </w:r>
    </w:p>
    <w:p>
      <w:pPr>
        <w:pStyle w:val="Heading2"/>
      </w:pPr>
      <w:r>
        <w:t>`/oae/russkaya-komanda-razrabotki-v-oae`</w:t>
      </w:r>
    </w:p>
    <w:p>
      <w:r>
        <w:rPr>
          <w:b/>
        </w:rPr>
        <w:t>H1:</w:t>
      </w:r>
      <w:r>
        <w:t xml:space="preserve"> **Русскоязычная команда разработки в ОАЭ**  </w:t>
      </w:r>
    </w:p>
    <w:p>
      <w:r>
        <w:rPr>
          <w:b/>
        </w:rPr>
        <w:t>Оффер:</w:t>
      </w:r>
      <w:r>
        <w:t xml:space="preserve"> **Когда нужен понятный технический партнёр без языкового барьера и тяжёлой подрядной машины.**</w:t>
      </w:r>
    </w:p>
    <w:p>
      <w:pPr>
        <w:pStyle w:val="Heading2"/>
      </w:pPr>
      <w:r>
        <w:t>`/oae/vnedrenie-ai-v-biznes-v-oae`</w:t>
      </w:r>
    </w:p>
    <w:p>
      <w:r>
        <w:rPr>
          <w:b/>
        </w:rPr>
        <w:t>H1:</w:t>
      </w:r>
      <w:r>
        <w:t xml:space="preserve"> **Внедрение AI в бизнес в ОАЭ**  </w:t>
      </w:r>
    </w:p>
    <w:p>
      <w:r>
        <w:rPr>
          <w:b/>
        </w:rPr>
        <w:t>Оффер:</w:t>
      </w:r>
      <w:r>
        <w:t xml:space="preserve"> **AI-ассистенты, поиск по базе знаний, автоматизация поддержки и внутренних процессов.**</w:t>
      </w:r>
    </w:p>
    <w:p>
      <w:pPr>
        <w:pStyle w:val="Heading2"/>
      </w:pPr>
      <w:r>
        <w:t>`/eu/cto-as-a-service-dlya-startapa`</w:t>
      </w:r>
    </w:p>
    <w:p>
      <w:r>
        <w:rPr>
          <w:b/>
        </w:rPr>
        <w:t>H1:</w:t>
      </w:r>
      <w:r>
        <w:t xml:space="preserve"> **CTO as a Service для стартапа**  </w:t>
      </w:r>
    </w:p>
    <w:p>
      <w:r>
        <w:rPr>
          <w:b/>
        </w:rPr>
        <w:t>Оффер:</w:t>
      </w:r>
      <w:r>
        <w:t xml:space="preserve"> **Помогаем собрать техническую стратегию, архитектуру, команду и delivery-процесс без найма full-time CTO на старте.**</w:t>
      </w:r>
    </w:p>
    <w:p>
      <w:pPr>
        <w:pStyle w:val="Heading2"/>
      </w:pPr>
      <w:r>
        <w:t>`/eu/perezapusk-digital-produkta`</w:t>
      </w:r>
    </w:p>
    <w:p>
      <w:r>
        <w:rPr>
          <w:b/>
        </w:rPr>
        <w:t>H1:</w:t>
      </w:r>
      <w:r>
        <w:t xml:space="preserve"> **Перезапуск digital-продукта без хаоса и повторной переплаты**  </w:t>
      </w:r>
    </w:p>
    <w:p>
      <w:r>
        <w:rPr>
          <w:b/>
        </w:rPr>
        <w:t>Оффер:</w:t>
      </w:r>
      <w:r>
        <w:t xml:space="preserve"> **Когда продукт уже сделан, но не даёт результата, разваливается в UX или тормозит команду.**</w:t>
      </w:r>
    </w:p>
    <w:p>
      <w:pPr>
        <w:pStyle w:val="Heading2"/>
      </w:pPr>
      <w:r>
        <w:t>`/eu/ai-avtomatizaciya-dlya-biznesa`</w:t>
      </w:r>
    </w:p>
    <w:p>
      <w:r>
        <w:rPr>
          <w:b/>
        </w:rPr>
        <w:t>H1:</w:t>
      </w:r>
      <w:r>
        <w:t xml:space="preserve"> **AI-автоматизация для бизнеса в Европе**  </w:t>
      </w:r>
    </w:p>
    <w:p>
      <w:r>
        <w:rPr>
          <w:b/>
        </w:rPr>
        <w:t>Оффер:</w:t>
      </w:r>
      <w:r>
        <w:t xml:space="preserve"> **Собираем полезные AI-сценарии без “магии ради магии”: поиск знаний, помощники, контент, внутренние процессы.**</w:t>
      </w:r>
    </w:p>
    <w:p>
      <w:pPr>
        <w:pStyle w:val="Heading2"/>
      </w:pPr>
      <w:r>
        <w:t>`/usa/product-team-dlya-russkoyazychnogo-foundera`</w:t>
      </w:r>
    </w:p>
    <w:p>
      <w:r>
        <w:rPr>
          <w:b/>
        </w:rPr>
        <w:t>H1:</w:t>
      </w:r>
      <w:r>
        <w:t xml:space="preserve"> **Product team для русскоязычного фаундера в США**  </w:t>
      </w:r>
    </w:p>
    <w:p>
      <w:r>
        <w:rPr>
          <w:b/>
        </w:rPr>
        <w:t>Оффер:</w:t>
      </w:r>
      <w:r>
        <w:t xml:space="preserve"> **Когда нужен гибкий партнёр на UX, продуктовую логику и запуск MVP.**</w:t>
      </w:r>
    </w:p>
    <w:p>
      <w:pPr>
        <w:pStyle w:val="Heading2"/>
      </w:pPr>
      <w:r>
        <w:t>`/usa/razrabotka-saas-i-lichnyh-kabinetov`</w:t>
      </w:r>
    </w:p>
    <w:p>
      <w:r>
        <w:rPr>
          <w:b/>
        </w:rPr>
        <w:t>H1:</w:t>
      </w:r>
      <w:r>
        <w:t xml:space="preserve"> **Разработка SaaS и личных кабинетов**  </w:t>
      </w:r>
    </w:p>
    <w:p>
      <w:r>
        <w:rPr>
          <w:b/>
        </w:rPr>
        <w:t>Оффер:</w:t>
      </w:r>
      <w:r>
        <w:t xml:space="preserve"> **Проектируем и запускаем B2B-сервисы, кабинеты, внутренние панели и клиентские системы.**</w:t>
      </w:r>
    </w:p>
    <w:p>
      <w:pPr>
        <w:pStyle w:val="Heading2"/>
      </w:pPr>
      <w:r>
        <w:t>`/usa/rag-i-vnutrenniy-ai-pomoshchnik`</w:t>
      </w:r>
    </w:p>
    <w:p>
      <w:r>
        <w:rPr>
          <w:b/>
        </w:rPr>
        <w:t>H1:</w:t>
      </w:r>
      <w:r>
        <w:t xml:space="preserve"> **RAG и внутренний AI-помощник для команды**  </w:t>
      </w:r>
    </w:p>
    <w:p>
      <w:r>
        <w:rPr>
          <w:b/>
        </w:rPr>
        <w:t>Оффер:</w:t>
      </w:r>
      <w:r>
        <w:t xml:space="preserve"> **Подключаем LLM к базе знаний и внутренним процессам так, чтобы сотрудники получали ответы быстрее, а компания не тонула в ручном поиске.**</w:t>
      </w:r>
    </w:p>
    <w:p>
      <w:pPr>
        <w:pStyle w:val="Heading1"/>
      </w:pPr>
      <w:r>
        <w:t>6. Какие страницы нужны в блоге</w:t>
      </w:r>
    </w:p>
    <w:p>
      <w:pPr>
        <w:pStyle w:val="Heading1"/>
      </w:pPr>
      <w:r>
        <w:t>Принцип</w:t>
      </w:r>
    </w:p>
    <w:p>
      <w:r>
        <w:t>Блог строится не вокруг «общих SEO-тем», а вокруг 6 кластеров:</w:t>
      </w:r>
    </w:p>
    <w:p>
      <w:pPr>
        <w:pStyle w:val="ListNumber"/>
      </w:pPr>
      <w:r>
        <w:t>MVP и запуск продукта</w:t>
      </w:r>
    </w:p>
    <w:p>
      <w:pPr>
        <w:pStyle w:val="ListNumber"/>
      </w:pPr>
      <w:r>
        <w:t>AI automation и RAG</w:t>
      </w:r>
    </w:p>
    <w:p>
      <w:pPr>
        <w:pStyle w:val="ListNumber"/>
      </w:pPr>
      <w:r>
        <w:t>CTO / delivery / product rebuild</w:t>
      </w:r>
    </w:p>
    <w:p>
      <w:pPr>
        <w:pStyle w:val="ListNumber"/>
      </w:pPr>
      <w:r>
        <w:t>Стоимость и экономика проекта</w:t>
      </w:r>
    </w:p>
    <w:p>
      <w:pPr>
        <w:pStyle w:val="ListNumber"/>
      </w:pPr>
      <w:r>
        <w:t>ОАЭ / релокация / русскоязычный бизнес за рубежом</w:t>
      </w:r>
    </w:p>
    <w:p>
      <w:pPr>
        <w:pStyle w:val="ListNumber"/>
      </w:pPr>
      <w:r>
        <w:t>Кейсы и методология</w:t>
      </w:r>
    </w:p>
    <w:p>
      <w:pPr>
        <w:pStyle w:val="Heading1"/>
      </w:pPr>
      <w:r>
        <w:t>6.1 Кластер “MVP и запуск”</w:t>
      </w:r>
    </w:p>
    <w:p>
      <w:pPr>
        <w:pStyle w:val="ListNumber"/>
      </w:pPr>
      <w:r>
        <w:t xml:space="preserve">**Как понять, нужен ли вам MVP или уже полноценный продукт**  </w:t>
      </w:r>
    </w:p>
    <w:p>
      <w:r>
        <w:rPr>
          <w:b/>
        </w:rPr>
        <w:t xml:space="preserve">   Slug:</w:t>
      </w:r>
      <w:r>
        <w:t xml:space="preserve"> `/blog/kak-ponyat-nuzhen-li-mvp`  </w:t>
      </w:r>
    </w:p>
    <w:p>
      <w:r>
        <w:rPr>
          <w:b/>
        </w:rPr>
        <w:t xml:space="preserve">   Ссылка на:</w:t>
      </w:r>
      <w:r>
        <w:t xml:space="preserve"> `/mvp-i-zapusk-produkta`  </w:t>
      </w:r>
    </w:p>
    <w:p>
      <w:r>
        <w:rPr>
          <w:b/>
        </w:rPr>
        <w:t xml:space="preserve">   Изображение:</w:t>
      </w:r>
      <w:r>
        <w:t xml:space="preserve"> фаундер у доски, wireframes, ноутбук, продуктовая карта, без текста.</w:t>
      </w:r>
    </w:p>
    <w:p>
      <w:pPr>
        <w:pStyle w:val="ListNumber"/>
      </w:pPr>
      <w:r>
        <w:t xml:space="preserve">**Сколько стоит MVP в 2026 году и из чего складывается цена**  </w:t>
      </w:r>
    </w:p>
    <w:p>
      <w:r>
        <w:rPr>
          <w:b/>
        </w:rPr>
        <w:t xml:space="preserve">   Slug:</w:t>
      </w:r>
      <w:r>
        <w:t xml:space="preserve"> `/blog/skolko-stoit-mvp-v-2026`  </w:t>
      </w:r>
    </w:p>
    <w:p>
      <w:r>
        <w:rPr>
          <w:b/>
        </w:rPr>
        <w:t xml:space="preserve">   Ссылка на:</w:t>
      </w:r>
      <w:r>
        <w:t xml:space="preserve"> `/stoimost-i-sroki-razrabotki`  </w:t>
      </w:r>
    </w:p>
    <w:p>
      <w:r>
        <w:rPr>
          <w:b/>
        </w:rPr>
        <w:t xml:space="preserve">   Изображение:</w:t>
      </w:r>
      <w:r>
        <w:t xml:space="preserve"> dashboard со сметой, product roadmap, clean B2B style.</w:t>
      </w:r>
    </w:p>
    <w:p>
      <w:pPr>
        <w:pStyle w:val="ListNumber"/>
      </w:pPr>
      <w:r>
        <w:t xml:space="preserve">**Почему стартапы сливают месяцы на лишнюю разработку до первого запуска**  </w:t>
      </w:r>
    </w:p>
    <w:p>
      <w:r>
        <w:rPr>
          <w:b/>
        </w:rPr>
        <w:t xml:space="preserve">   Slug:</w:t>
      </w:r>
      <w:r>
        <w:t xml:space="preserve"> `/blog/pochemu-startapy-teryayut-vremya-do-zapuska`  </w:t>
      </w:r>
    </w:p>
    <w:p>
      <w:r>
        <w:rPr>
          <w:b/>
        </w:rPr>
        <w:t xml:space="preserve">   Ссылка на:</w:t>
      </w:r>
      <w:r>
        <w:t xml:space="preserve"> `/mvp-i-zapusk-produkta`  </w:t>
      </w:r>
    </w:p>
    <w:p>
      <w:r>
        <w:rPr>
          <w:b/>
        </w:rPr>
        <w:t xml:space="preserve">   Изображение:</w:t>
      </w:r>
      <w:r>
        <w:t xml:space="preserve"> разбросанные стикеры, дедлайны, перегруженный backlog.</w:t>
      </w:r>
    </w:p>
    <w:p>
      <w:pPr>
        <w:pStyle w:val="ListNumber"/>
      </w:pPr>
      <w:r>
        <w:t xml:space="preserve">**Что нужно подготовить фаундеру до старта разработки**  </w:t>
      </w:r>
    </w:p>
    <w:p>
      <w:r>
        <w:rPr>
          <w:b/>
        </w:rPr>
        <w:t xml:space="preserve">   Slug:</w:t>
      </w:r>
      <w:r>
        <w:t xml:space="preserve"> `/blog/chto-podgotovit-do-starta-razrabotki`  </w:t>
      </w:r>
    </w:p>
    <w:p>
      <w:r>
        <w:rPr>
          <w:b/>
        </w:rPr>
        <w:t xml:space="preserve">   Ссылка на:</w:t>
      </w:r>
      <w:r>
        <w:t xml:space="preserve"> `/process`  </w:t>
      </w:r>
    </w:p>
    <w:p>
      <w:r>
        <w:rPr>
          <w:b/>
        </w:rPr>
        <w:t xml:space="preserve">   Изображение:</w:t>
      </w:r>
      <w:r>
        <w:t xml:space="preserve"> product brief, roadmap, clean workspace.</w:t>
      </w:r>
    </w:p>
    <w:p>
      <w:pPr>
        <w:pStyle w:val="ListNumber"/>
      </w:pPr>
      <w:r>
        <w:t xml:space="preserve">**Когда сайт уже не сайт, а начало продукта**  </w:t>
      </w:r>
    </w:p>
    <w:p>
      <w:r>
        <w:rPr>
          <w:b/>
        </w:rPr>
        <w:t xml:space="preserve">   Slug:</w:t>
      </w:r>
      <w:r>
        <w:t xml:space="preserve"> `/blog/kogda-sayt-stanovitsya-produktom`  </w:t>
      </w:r>
    </w:p>
    <w:p>
      <w:r>
        <w:rPr>
          <w:b/>
        </w:rPr>
        <w:t xml:space="preserve">   Ссылка на:</w:t>
      </w:r>
      <w:r>
        <w:t xml:space="preserve"> `/uslugi/razrabotka-sajtov`  </w:t>
      </w:r>
    </w:p>
    <w:p>
      <w:r>
        <w:rPr>
          <w:b/>
        </w:rPr>
        <w:t xml:space="preserve">   Изображение:</w:t>
      </w:r>
      <w:r>
        <w:t xml:space="preserve"> landing page evolving into dashboard / app interface.</w:t>
      </w:r>
    </w:p>
    <w:p>
      <w:pPr>
        <w:pStyle w:val="ListNumber"/>
      </w:pPr>
      <w:r>
        <w:t xml:space="preserve">**Как запускать digital-продукт без полной команды в штате**  </w:t>
      </w:r>
    </w:p>
    <w:p>
      <w:r>
        <w:rPr>
          <w:b/>
        </w:rPr>
        <w:t xml:space="preserve">   Slug:</w:t>
      </w:r>
      <w:r>
        <w:t xml:space="preserve"> `/blog/kak-zapuskat-produkt-bez-bolshoy-komandy`  </w:t>
      </w:r>
    </w:p>
    <w:p>
      <w:r>
        <w:rPr>
          <w:b/>
        </w:rPr>
        <w:t xml:space="preserve">   Ссылка на:</w:t>
      </w:r>
      <w:r>
        <w:t xml:space="preserve"> `/eu/cto-as-a-service-dlya-startapa`  </w:t>
      </w:r>
    </w:p>
    <w:p>
      <w:r>
        <w:rPr>
          <w:b/>
        </w:rPr>
        <w:t xml:space="preserve">   Изображение:</w:t>
      </w:r>
      <w:r>
        <w:t xml:space="preserve"> compact team, AI screens, product map.</w:t>
      </w:r>
    </w:p>
    <w:p>
      <w:pPr>
        <w:pStyle w:val="Heading1"/>
      </w:pPr>
      <w:r>
        <w:t>6.2 Кластер “AI automation и RAG”</w:t>
      </w:r>
    </w:p>
    <w:p>
      <w:pPr>
        <w:pStyle w:val="ListNumber"/>
      </w:pPr>
      <w:r>
        <w:t xml:space="preserve">**Когда бизнесу реально нужен AI, а когда это просто дорогая игрушка**  </w:t>
      </w:r>
    </w:p>
    <w:p>
      <w:r>
        <w:rPr>
          <w:b/>
        </w:rPr>
        <w:t xml:space="preserve">   Slug:</w:t>
      </w:r>
      <w:r>
        <w:t xml:space="preserve"> `/blog/kogda-biznesu-realno-nuzhen-ai`  </w:t>
      </w:r>
    </w:p>
    <w:p>
      <w:r>
        <w:rPr>
          <w:b/>
        </w:rPr>
        <w:t xml:space="preserve">   Ссылка на:</w:t>
      </w:r>
      <w:r>
        <w:t xml:space="preserve"> `/vnedrenie-ai-i-rag`  </w:t>
      </w:r>
    </w:p>
    <w:p>
      <w:r>
        <w:rPr>
          <w:b/>
        </w:rPr>
        <w:t xml:space="preserve">   Изображение:</w:t>
      </w:r>
      <w:r>
        <w:t xml:space="preserve"> split screen — useful automation vs hype.</w:t>
      </w:r>
    </w:p>
    <w:p>
      <w:pPr>
        <w:pStyle w:val="ListNumber"/>
      </w:pPr>
      <w:r>
        <w:t xml:space="preserve">**Что такое RAG простыми словами и где он даёт эффект**  </w:t>
      </w:r>
    </w:p>
    <w:p>
      <w:r>
        <w:rPr>
          <w:b/>
        </w:rPr>
        <w:t xml:space="preserve">   Slug:</w:t>
      </w:r>
      <w:r>
        <w:t xml:space="preserve"> `/blog/chto-takoe-rag-prostymi-slovami`  </w:t>
      </w:r>
    </w:p>
    <w:p>
      <w:r>
        <w:rPr>
          <w:b/>
        </w:rPr>
        <w:t xml:space="preserve">   Ссылка на:</w:t>
      </w:r>
      <w:r>
        <w:t xml:space="preserve"> `/usa/rag-i-vnutrenniy-ai-pomoshchnik`  </w:t>
      </w:r>
    </w:p>
    <w:p>
      <w:r>
        <w:rPr>
          <w:b/>
        </w:rPr>
        <w:t xml:space="preserve">   Изображение:</w:t>
      </w:r>
      <w:r>
        <w:t xml:space="preserve"> knowledge graph, documents, chat interface.</w:t>
      </w:r>
    </w:p>
    <w:p>
      <w:pPr>
        <w:pStyle w:val="ListNumber"/>
      </w:pPr>
      <w:r>
        <w:t xml:space="preserve">**Как внедрить внутреннего AI-помощника для команды**  </w:t>
      </w:r>
    </w:p>
    <w:p>
      <w:r>
        <w:rPr>
          <w:b/>
        </w:rPr>
        <w:t xml:space="preserve">   Slug:</w:t>
      </w:r>
      <w:r>
        <w:t xml:space="preserve"> `/blog/kak-vnedrit-vnutrennego-ai-pomoshchnika`  </w:t>
      </w:r>
    </w:p>
    <w:p>
      <w:r>
        <w:rPr>
          <w:b/>
        </w:rPr>
        <w:t xml:space="preserve">   Ссылка на:</w:t>
      </w:r>
      <w:r>
        <w:t xml:space="preserve"> `/usa/rag-i-vnutrenniy-ai-pomoshchnik`  </w:t>
      </w:r>
    </w:p>
    <w:p>
      <w:r>
        <w:rPr>
          <w:b/>
        </w:rPr>
        <w:t xml:space="preserve">   Изображение:</w:t>
      </w:r>
      <w:r>
        <w:t xml:space="preserve"> employee using AI assistant inside dashboard.</w:t>
      </w:r>
    </w:p>
    <w:p>
      <w:r>
        <w:t xml:space="preserve">10. **Какие данные нужны компании перед запуском AI-ассистента**  </w:t>
      </w:r>
    </w:p>
    <w:p>
      <w:r>
        <w:rPr>
          <w:b/>
        </w:rPr>
        <w:t xml:space="preserve">    Slug:</w:t>
      </w:r>
      <w:r>
        <w:t xml:space="preserve"> `/blog/kakie-dannye-nuzhny-dlya-ai-assistenta`  </w:t>
      </w:r>
    </w:p>
    <w:p>
      <w:r>
        <w:rPr>
          <w:b/>
        </w:rPr>
        <w:t xml:space="preserve">    Ссылка на:</w:t>
      </w:r>
      <w:r>
        <w:t xml:space="preserve"> `/security-compliance`  </w:t>
      </w:r>
    </w:p>
    <w:p>
      <w:r>
        <w:rPr>
          <w:b/>
        </w:rPr>
        <w:t xml:space="preserve">    Изображение:</w:t>
      </w:r>
      <w:r>
        <w:t xml:space="preserve"> structured docs, folders, data access map.</w:t>
      </w:r>
    </w:p>
    <w:p>
      <w:r>
        <w:t xml:space="preserve">11. **Как считать эффект от AI-проекта, а не верить презентациям**  </w:t>
      </w:r>
    </w:p>
    <w:p>
      <w:r>
        <w:rPr>
          <w:b/>
        </w:rPr>
        <w:t xml:space="preserve">    Slug:</w:t>
      </w:r>
      <w:r>
        <w:t xml:space="preserve"> `/blog/kak-schitat-effekt-ot-ai-proekta`  </w:t>
      </w:r>
    </w:p>
    <w:p>
      <w:r>
        <w:rPr>
          <w:b/>
        </w:rPr>
        <w:t xml:space="preserve">    Ссылка на:</w:t>
      </w:r>
      <w:r>
        <w:t xml:space="preserve"> `/roi-methodology`  </w:t>
      </w:r>
    </w:p>
    <w:p>
      <w:r>
        <w:rPr>
          <w:b/>
        </w:rPr>
        <w:t xml:space="preserve">    Изображение:</w:t>
      </w:r>
      <w:r>
        <w:t xml:space="preserve"> KPI dashboard, savings chart, clean analytics.</w:t>
      </w:r>
    </w:p>
    <w:p>
      <w:r>
        <w:t xml:space="preserve">12. **Где AI реально разгружает поддержку, продажи и внутренние процессы**  </w:t>
      </w:r>
    </w:p>
    <w:p>
      <w:r>
        <w:rPr>
          <w:b/>
        </w:rPr>
        <w:t xml:space="preserve">    Slug:</w:t>
      </w:r>
      <w:r>
        <w:t xml:space="preserve"> `/blog/gde-ai-realno-razgruzhaet-protsessy`  </w:t>
      </w:r>
    </w:p>
    <w:p>
      <w:r>
        <w:rPr>
          <w:b/>
        </w:rPr>
        <w:t xml:space="preserve">    Ссылка на:</w:t>
      </w:r>
      <w:r>
        <w:t xml:space="preserve"> `/vnedrenie-ai-i-rag`  </w:t>
      </w:r>
    </w:p>
    <w:p>
      <w:r>
        <w:rPr>
          <w:b/>
        </w:rPr>
        <w:t xml:space="preserve">    Изображение:</w:t>
      </w:r>
      <w:r>
        <w:t xml:space="preserve"> support workflow, CRM, internal ops.</w:t>
      </w:r>
    </w:p>
    <w:p>
      <w:pPr>
        <w:pStyle w:val="Heading1"/>
      </w:pPr>
      <w:r>
        <w:t>6.3 Кластер “CTO / delivery / rebuild”</w:t>
      </w:r>
    </w:p>
    <w:p>
      <w:r>
        <w:t xml:space="preserve">13. **Когда компании нужен CTO as a Service**  </w:t>
      </w:r>
    </w:p>
    <w:p>
      <w:r>
        <w:rPr>
          <w:b/>
        </w:rPr>
        <w:t xml:space="preserve">    Slug:</w:t>
      </w:r>
      <w:r>
        <w:t xml:space="preserve"> `/blog/kogda-nuzhen-cto-as-a-service`  </w:t>
      </w:r>
    </w:p>
    <w:p>
      <w:r>
        <w:rPr>
          <w:b/>
        </w:rPr>
        <w:t xml:space="preserve">    Ссылка на:</w:t>
      </w:r>
      <w:r>
        <w:t xml:space="preserve"> `/cto-as-a-service`  </w:t>
      </w:r>
    </w:p>
    <w:p>
      <w:r>
        <w:rPr>
          <w:b/>
        </w:rPr>
        <w:t xml:space="preserve">    Изображение:</w:t>
      </w:r>
      <w:r>
        <w:t xml:space="preserve"> founder + tech lead reviewing architecture.</w:t>
      </w:r>
    </w:p>
    <w:p>
      <w:r>
        <w:t xml:space="preserve">14. **Как понять, что ваш подрядчик не строит продукт, а просто пишет часы**  </w:t>
      </w:r>
    </w:p>
    <w:p>
      <w:r>
        <w:rPr>
          <w:b/>
        </w:rPr>
        <w:t xml:space="preserve">    Slug:</w:t>
      </w:r>
      <w:r>
        <w:t xml:space="preserve"> `/blog/kak-ponyat-chto-podryadchik-ne-stroit-produkt`  </w:t>
      </w:r>
    </w:p>
    <w:p>
      <w:r>
        <w:rPr>
          <w:b/>
        </w:rPr>
        <w:t xml:space="preserve">    Ссылка на:</w:t>
      </w:r>
      <w:r>
        <w:t xml:space="preserve"> `/kejsy-i-metodologiya`  </w:t>
      </w:r>
    </w:p>
    <w:p>
      <w:r>
        <w:rPr>
          <w:b/>
        </w:rPr>
        <w:t xml:space="preserve">    Изображение:</w:t>
      </w:r>
      <w:r>
        <w:t xml:space="preserve"> chaotic gantt chart vs structured product board.</w:t>
      </w:r>
    </w:p>
    <w:p>
      <w:r>
        <w:t xml:space="preserve">15. **Почему проекты срываются даже с большой командой**  </w:t>
      </w:r>
    </w:p>
    <w:p>
      <w:r>
        <w:rPr>
          <w:b/>
        </w:rPr>
        <w:t xml:space="preserve">    Slug:</w:t>
      </w:r>
      <w:r>
        <w:t xml:space="preserve"> `/blog/pochemu-proekty-sryvayutsya-dazhe-s-bolshoy-komandoy`  </w:t>
      </w:r>
    </w:p>
    <w:p>
      <w:r>
        <w:rPr>
          <w:b/>
        </w:rPr>
        <w:t xml:space="preserve">    Ссылка на:</w:t>
      </w:r>
      <w:r>
        <w:t xml:space="preserve"> `/process`  </w:t>
      </w:r>
    </w:p>
    <w:p>
      <w:r>
        <w:rPr>
          <w:b/>
        </w:rPr>
        <w:t xml:space="preserve">    Изображение:</w:t>
      </w:r>
      <w:r>
        <w:t xml:space="preserve"> overloaded sprint board, meetings, broken deadlines.</w:t>
      </w:r>
    </w:p>
    <w:p>
      <w:r>
        <w:t xml:space="preserve">16. **Как перестроить хаотичную разработку в управляемый delivery**  </w:t>
      </w:r>
    </w:p>
    <w:p>
      <w:r>
        <w:rPr>
          <w:b/>
        </w:rPr>
        <w:t xml:space="preserve">    Slug:</w:t>
      </w:r>
      <w:r>
        <w:t xml:space="preserve"> `/blog/kak-perestroit-haotichnuyu-razrabotku`  </w:t>
      </w:r>
    </w:p>
    <w:p>
      <w:r>
        <w:rPr>
          <w:b/>
        </w:rPr>
        <w:t xml:space="preserve">    Ссылка на:</w:t>
      </w:r>
      <w:r>
        <w:t xml:space="preserve"> `/process`  </w:t>
      </w:r>
    </w:p>
    <w:p>
      <w:r>
        <w:rPr>
          <w:b/>
        </w:rPr>
        <w:t xml:space="preserve">    Изображение:</w:t>
      </w:r>
      <w:r>
        <w:t xml:space="preserve"> before/after workflow diagram.</w:t>
      </w:r>
    </w:p>
    <w:p>
      <w:r>
        <w:t xml:space="preserve">17. **Когда пора перезапускать продукт, а не чинить его по кускам**  </w:t>
      </w:r>
    </w:p>
    <w:p>
      <w:r>
        <w:rPr>
          <w:b/>
        </w:rPr>
        <w:t xml:space="preserve">    Slug:</w:t>
      </w:r>
      <w:r>
        <w:t xml:space="preserve"> `/blog/kogda-pora-perezapuskat-produkt`  </w:t>
      </w:r>
    </w:p>
    <w:p>
      <w:r>
        <w:rPr>
          <w:b/>
        </w:rPr>
        <w:t xml:space="preserve">    Ссылка на:</w:t>
      </w:r>
      <w:r>
        <w:t xml:space="preserve"> `/eu/perezapusk-digital-produkta`  </w:t>
      </w:r>
    </w:p>
    <w:p>
      <w:r>
        <w:rPr>
          <w:b/>
        </w:rPr>
        <w:t xml:space="preserve">    Изображение:</w:t>
      </w:r>
      <w:r>
        <w:t xml:space="preserve"> old app broken UI transitioning to new system.</w:t>
      </w:r>
    </w:p>
    <w:p>
      <w:r>
        <w:t xml:space="preserve">18. **Как быстро зайти в чужой проблемный проект и навести порядок**  </w:t>
      </w:r>
    </w:p>
    <w:p>
      <w:r>
        <w:rPr>
          <w:b/>
        </w:rPr>
        <w:t xml:space="preserve">    Slug:</w:t>
      </w:r>
      <w:r>
        <w:t xml:space="preserve"> `/blog/kak-zayti-v-chuzhoy-problemnyy-proekt`  </w:t>
      </w:r>
    </w:p>
    <w:p>
      <w:r>
        <w:rPr>
          <w:b/>
        </w:rPr>
        <w:t xml:space="preserve">    Ссылка на:</w:t>
      </w:r>
      <w:r>
        <w:t xml:space="preserve"> `/eu/cto-as-a-service-dlya-startapa`  </w:t>
      </w:r>
    </w:p>
    <w:p>
      <w:r>
        <w:rPr>
          <w:b/>
        </w:rPr>
        <w:t xml:space="preserve">    Изображение:</w:t>
      </w:r>
      <w:r>
        <w:t xml:space="preserve"> architecture audit, issue board, code review.</w:t>
      </w:r>
    </w:p>
    <w:p>
      <w:pPr>
        <w:pStyle w:val="Heading1"/>
      </w:pPr>
      <w:r>
        <w:t>6.4 Кластер “Стоимость и экономика”</w:t>
      </w:r>
    </w:p>
    <w:p>
      <w:r>
        <w:t xml:space="preserve">19. **Сколько стоит разработка сайта для бизнеса в 2026 году**  </w:t>
      </w:r>
    </w:p>
    <w:p>
      <w:r>
        <w:rPr>
          <w:b/>
        </w:rPr>
        <w:t xml:space="preserve">    Slug:</w:t>
      </w:r>
      <w:r>
        <w:t xml:space="preserve"> `/blog/skolko-stoit-razrabotka-sayta-v-2026`  </w:t>
      </w:r>
    </w:p>
    <w:p>
      <w:r>
        <w:rPr>
          <w:b/>
        </w:rPr>
        <w:t xml:space="preserve">    Ссылка на:</w:t>
      </w:r>
      <w:r>
        <w:t xml:space="preserve"> `/uslugi/razrabotka-sajtov`  </w:t>
      </w:r>
    </w:p>
    <w:p>
      <w:r>
        <w:rPr>
          <w:b/>
        </w:rPr>
        <w:t xml:space="preserve">    Изображение:</w:t>
      </w:r>
      <w:r>
        <w:t xml:space="preserve"> pricing cards, web project wireframes.</w:t>
      </w:r>
    </w:p>
    <w:p>
      <w:r>
        <w:t xml:space="preserve">20. **Почему дешёвый подряд на разработку потом обходится дороже**  </w:t>
      </w:r>
    </w:p>
    <w:p>
      <w:r>
        <w:rPr>
          <w:b/>
        </w:rPr>
        <w:t xml:space="preserve">    Slug:</w:t>
      </w:r>
      <w:r>
        <w:t xml:space="preserve"> `/blog/pochemu-deshevyy-podryad-dorozhe`  </w:t>
      </w:r>
    </w:p>
    <w:p>
      <w:r>
        <w:rPr>
          <w:b/>
        </w:rPr>
        <w:t xml:space="preserve">    Ссылка на:</w:t>
      </w:r>
      <w:r>
        <w:t xml:space="preserve"> `/kejsy-i-metodologiya`  </w:t>
      </w:r>
    </w:p>
    <w:p>
      <w:r>
        <w:rPr>
          <w:b/>
        </w:rPr>
        <w:t xml:space="preserve">    Изображение:</w:t>
      </w:r>
      <w:r>
        <w:t xml:space="preserve"> hidden costs, broken sprint budget.</w:t>
      </w:r>
    </w:p>
    <w:p>
      <w:r>
        <w:t xml:space="preserve">21. **Как считать стоимость AI-автоматизации без фантазий**  </w:t>
      </w:r>
    </w:p>
    <w:p>
      <w:r>
        <w:rPr>
          <w:b/>
        </w:rPr>
        <w:t xml:space="preserve">    Slug:</w:t>
      </w:r>
      <w:r>
        <w:t xml:space="preserve"> `/blog/kak-schitat-stoimost-ai-avtomatizacii`  </w:t>
      </w:r>
    </w:p>
    <w:p>
      <w:r>
        <w:rPr>
          <w:b/>
        </w:rPr>
        <w:t xml:space="preserve">    Ссылка на:</w:t>
      </w:r>
      <w:r>
        <w:t xml:space="preserve"> `/roi-methodology`  </w:t>
      </w:r>
    </w:p>
    <w:p>
      <w:r>
        <w:rPr>
          <w:b/>
        </w:rPr>
        <w:t xml:space="preserve">    Изображение:</w:t>
      </w:r>
      <w:r>
        <w:t xml:space="preserve"> cost model dashboard, AI blocks.</w:t>
      </w:r>
    </w:p>
    <w:p>
      <w:r>
        <w:t xml:space="preserve">22. **Из чего складываются сроки запуска SaaS или кабинета**  </w:t>
      </w:r>
    </w:p>
    <w:p>
      <w:r>
        <w:rPr>
          <w:b/>
        </w:rPr>
        <w:t xml:space="preserve">    Slug:</w:t>
      </w:r>
      <w:r>
        <w:t xml:space="preserve"> `/blog/iz-chego-skladyvayutsya-sroki-saas`  </w:t>
      </w:r>
    </w:p>
    <w:p>
      <w:r>
        <w:rPr>
          <w:b/>
        </w:rPr>
        <w:t xml:space="preserve">    Ссылка на:</w:t>
      </w:r>
      <w:r>
        <w:t xml:space="preserve"> `/usa/razrabotka-saas-i-lichnyh-kabinetov`  </w:t>
      </w:r>
    </w:p>
    <w:p>
      <w:r>
        <w:rPr>
          <w:b/>
        </w:rPr>
        <w:t xml:space="preserve">    Изображение:</w:t>
      </w:r>
      <w:r>
        <w:t xml:space="preserve"> sprint timeline, modular product roadmap.</w:t>
      </w:r>
    </w:p>
    <w:p>
      <w:r>
        <w:t xml:space="preserve">23. **Почему “быстро и дёшево” почти всегда ломает продукт**  </w:t>
      </w:r>
    </w:p>
    <w:p>
      <w:r>
        <w:rPr>
          <w:b/>
        </w:rPr>
        <w:t xml:space="preserve">    Slug:</w:t>
      </w:r>
      <w:r>
        <w:t xml:space="preserve"> `/blog/pochemu-bystro-i-deshevo-lomaet-produkt`  </w:t>
      </w:r>
    </w:p>
    <w:p>
      <w:r>
        <w:rPr>
          <w:b/>
        </w:rPr>
        <w:t xml:space="preserve">    Ссылка на:</w:t>
      </w:r>
      <w:r>
        <w:t xml:space="preserve"> `/mvp-i-zapusk-produkta`  </w:t>
      </w:r>
    </w:p>
    <w:p>
      <w:r>
        <w:rPr>
          <w:b/>
        </w:rPr>
        <w:t xml:space="preserve">    Изображение:</w:t>
      </w:r>
      <w:r>
        <w:t xml:space="preserve"> cracked app screen, deadline pressure.</w:t>
      </w:r>
    </w:p>
    <w:p>
      <w:r>
        <w:t xml:space="preserve">24. **Когда имеет смысл собирать продукт поэтапно, а не сразу целиком**  </w:t>
      </w:r>
    </w:p>
    <w:p>
      <w:r>
        <w:rPr>
          <w:b/>
        </w:rPr>
        <w:t xml:space="preserve">    Slug:</w:t>
      </w:r>
      <w:r>
        <w:t xml:space="preserve"> `/blog/kogda-sobirat-produkt-poetapno`  </w:t>
      </w:r>
    </w:p>
    <w:p>
      <w:r>
        <w:rPr>
          <w:b/>
        </w:rPr>
        <w:t xml:space="preserve">    Ссылка на:</w:t>
      </w:r>
      <w:r>
        <w:t xml:space="preserve"> `/mvp-i-zapusk-produkta`  </w:t>
      </w:r>
    </w:p>
    <w:p>
      <w:r>
        <w:rPr>
          <w:b/>
        </w:rPr>
        <w:t xml:space="preserve">    Изображение:</w:t>
      </w:r>
      <w:r>
        <w:t xml:space="preserve"> phased roadmap, milestone blocks.</w:t>
      </w:r>
    </w:p>
    <w:p>
      <w:pPr>
        <w:pStyle w:val="Heading1"/>
      </w:pPr>
      <w:r>
        <w:t>6.5 Кластер “ОАЭ и русскоязычный бизнес за рубежом”</w:t>
      </w:r>
    </w:p>
    <w:p>
      <w:r>
        <w:t xml:space="preserve">25. **Как выбрать русскоязычную IT-команду в ОАЭ**  </w:t>
      </w:r>
    </w:p>
    <w:p>
      <w:r>
        <w:rPr>
          <w:b/>
        </w:rPr>
        <w:t xml:space="preserve">    Slug:</w:t>
      </w:r>
      <w:r>
        <w:t xml:space="preserve"> `/blog/kak-vybrat-russkoyazychnuyu-it-komandu-v-oae`  </w:t>
      </w:r>
    </w:p>
    <w:p>
      <w:r>
        <w:rPr>
          <w:b/>
        </w:rPr>
        <w:t xml:space="preserve">    Ссылка на:</w:t>
      </w:r>
      <w:r>
        <w:t xml:space="preserve"> `/oae/russkaya-komanda-razrabotki-v-oae`  </w:t>
      </w:r>
    </w:p>
    <w:p>
      <w:r>
        <w:rPr>
          <w:b/>
        </w:rPr>
        <w:t xml:space="preserve">    Изображение:</w:t>
      </w:r>
      <w:r>
        <w:t xml:space="preserve"> Dubai skyline + business team in modern office.</w:t>
      </w:r>
    </w:p>
    <w:p>
      <w:r>
        <w:t xml:space="preserve">26. **Что обычно нужно бизнесу в ОАЭ от digital-команды на старте**  </w:t>
      </w:r>
    </w:p>
    <w:p>
      <w:r>
        <w:rPr>
          <w:b/>
        </w:rPr>
        <w:t xml:space="preserve">    Slug:</w:t>
      </w:r>
      <w:r>
        <w:t xml:space="preserve"> `/blog/chto-nuzhno-biznesu-v-oae-ot-digital-komandy`  </w:t>
      </w:r>
    </w:p>
    <w:p>
      <w:r>
        <w:rPr>
          <w:b/>
        </w:rPr>
        <w:t xml:space="preserve">    Ссылка на:</w:t>
      </w:r>
      <w:r>
        <w:t xml:space="preserve"> `/oae/razrabotka-mvp-v-dubae`  </w:t>
      </w:r>
    </w:p>
    <w:p>
      <w:r>
        <w:rPr>
          <w:b/>
        </w:rPr>
        <w:t xml:space="preserve">    Изображение:</w:t>
      </w:r>
      <w:r>
        <w:t xml:space="preserve"> founder, dashboard, launch checklist, Dubai vibe.</w:t>
      </w:r>
    </w:p>
    <w:p>
      <w:r>
        <w:t xml:space="preserve">27. **Как запускать MVP для рынка ОАЭ**  </w:t>
      </w:r>
    </w:p>
    <w:p>
      <w:r>
        <w:rPr>
          <w:b/>
        </w:rPr>
        <w:t xml:space="preserve">    Slug:</w:t>
      </w:r>
      <w:r>
        <w:t xml:space="preserve"> `/blog/kak-zapuskat-mvp-dlya-rynka-oae`  </w:t>
      </w:r>
    </w:p>
    <w:p>
      <w:r>
        <w:rPr>
          <w:b/>
        </w:rPr>
        <w:t xml:space="preserve">    Ссылка на:</w:t>
      </w:r>
      <w:r>
        <w:t xml:space="preserve"> `/oae/razrabotka-mvp-v-dubae`  </w:t>
      </w:r>
    </w:p>
    <w:p>
      <w:r>
        <w:rPr>
          <w:b/>
        </w:rPr>
        <w:t xml:space="preserve">    Изображение:</w:t>
      </w:r>
      <w:r>
        <w:t xml:space="preserve"> product mockup, Arabic/English market context, no text.</w:t>
      </w:r>
    </w:p>
    <w:p>
      <w:r>
        <w:t xml:space="preserve">28. **Когда русскоязычному бизнесу в Европе нужен product partner, а не просто подрядчик**  </w:t>
      </w:r>
    </w:p>
    <w:p>
      <w:r>
        <w:rPr>
          <w:b/>
        </w:rPr>
        <w:t xml:space="preserve">    Slug:</w:t>
      </w:r>
      <w:r>
        <w:t xml:space="preserve"> `/blog/kogda-biznesu-v-evrope-nuzhen-product-partner`  </w:t>
      </w:r>
    </w:p>
    <w:p>
      <w:r>
        <w:rPr>
          <w:b/>
        </w:rPr>
        <w:t xml:space="preserve">    Ссылка на:</w:t>
      </w:r>
      <w:r>
        <w:t xml:space="preserve"> `/eu/perezapusk-digital-produkta`  </w:t>
      </w:r>
    </w:p>
    <w:p>
      <w:r>
        <w:rPr>
          <w:b/>
        </w:rPr>
        <w:t xml:space="preserve">    Изображение:</w:t>
      </w:r>
      <w:r>
        <w:t xml:space="preserve"> bilingual team, Europe startup office.</w:t>
      </w:r>
    </w:p>
    <w:p>
      <w:r>
        <w:t xml:space="preserve">29. **Как собрать удобный digital-контур для компании, работающей между странами**  </w:t>
      </w:r>
    </w:p>
    <w:p>
      <w:r>
        <w:rPr>
          <w:b/>
        </w:rPr>
        <w:t xml:space="preserve">    Slug:</w:t>
      </w:r>
      <w:r>
        <w:t xml:space="preserve"> `/blog/kak-sobrat-digital-kontur-dlya-mezhdunarodnoy-kompanii`  </w:t>
      </w:r>
    </w:p>
    <w:p>
      <w:r>
        <w:rPr>
          <w:b/>
        </w:rPr>
        <w:t xml:space="preserve">    Ссылка на:</w:t>
      </w:r>
      <w:r>
        <w:t xml:space="preserve"> `/process`  </w:t>
      </w:r>
    </w:p>
    <w:p>
      <w:r>
        <w:rPr>
          <w:b/>
        </w:rPr>
        <w:t xml:space="preserve">    Изображение:</w:t>
      </w:r>
      <w:r>
        <w:t xml:space="preserve"> distributed team, dashboards, cross-border work.</w:t>
      </w:r>
    </w:p>
    <w:p>
      <w:r>
        <w:t xml:space="preserve">30. **Почему фаундерам за рубежом нужен не “исполнитель”, а внятная продуктовая команда**  </w:t>
      </w:r>
    </w:p>
    <w:p>
      <w:r>
        <w:rPr>
          <w:b/>
        </w:rPr>
        <w:t xml:space="preserve">    Slug:</w:t>
      </w:r>
      <w:r>
        <w:t xml:space="preserve"> `/blog/pochemu-founderam-za-rubezhom-nuzhna-produktovaya-komanda`  </w:t>
      </w:r>
    </w:p>
    <w:p>
      <w:r>
        <w:rPr>
          <w:b/>
        </w:rPr>
        <w:t xml:space="preserve">    Ссылка на:</w:t>
      </w:r>
      <w:r>
        <w:t xml:space="preserve"> `/cto-as-a-service`  </w:t>
      </w:r>
    </w:p>
    <w:p>
      <w:r>
        <w:rPr>
          <w:b/>
        </w:rPr>
        <w:t xml:space="preserve">    Изображение:</w:t>
      </w:r>
      <w:r>
        <w:t xml:space="preserve"> founder with product team, strategic session.</w:t>
      </w:r>
    </w:p>
    <w:p>
      <w:pPr>
        <w:pStyle w:val="Heading1"/>
      </w:pPr>
      <w:r>
        <w:t>6.6 Кластер “Кейсы и методология”</w:t>
      </w:r>
    </w:p>
    <w:p>
      <w:r>
        <w:t xml:space="preserve">31. **Как мы оцениваем проект до старта работ**  </w:t>
      </w:r>
    </w:p>
    <w:p>
      <w:r>
        <w:rPr>
          <w:b/>
        </w:rPr>
        <w:t xml:space="preserve">    Slug:</w:t>
      </w:r>
      <w:r>
        <w:t xml:space="preserve"> `/blog/kak-my-ocenivaem-proekt-do-starta`  </w:t>
      </w:r>
    </w:p>
    <w:p>
      <w:r>
        <w:rPr>
          <w:b/>
        </w:rPr>
        <w:t xml:space="preserve">    Ссылка на:</w:t>
      </w:r>
      <w:r>
        <w:t xml:space="preserve"> `/process`  </w:t>
      </w:r>
    </w:p>
    <w:p>
      <w:r>
        <w:rPr>
          <w:b/>
        </w:rPr>
        <w:t xml:space="preserve">    Изображение:</w:t>
      </w:r>
      <w:r>
        <w:t xml:space="preserve"> discovery workshop, notes, product board.</w:t>
      </w:r>
    </w:p>
    <w:p>
      <w:r>
        <w:t xml:space="preserve">32. **Что должно быть в нормальном кейсе digital-команды**  </w:t>
      </w:r>
    </w:p>
    <w:p>
      <w:r>
        <w:rPr>
          <w:b/>
        </w:rPr>
        <w:t xml:space="preserve">    Slug:</w:t>
      </w:r>
      <w:r>
        <w:t xml:space="preserve"> `/blog/chto-dolzhno-byt-v-normalnom-keyse`  </w:t>
      </w:r>
    </w:p>
    <w:p>
      <w:r>
        <w:rPr>
          <w:b/>
        </w:rPr>
        <w:t xml:space="preserve">    Ссылка на:</w:t>
      </w:r>
      <w:r>
        <w:t xml:space="preserve"> `/kejsy-i-metodologiya`  </w:t>
      </w:r>
    </w:p>
    <w:p>
      <w:r>
        <w:rPr>
          <w:b/>
        </w:rPr>
        <w:t xml:space="preserve">    Изображение:</w:t>
      </w:r>
      <w:r>
        <w:t xml:space="preserve"> metrics, architecture, before/after screens.</w:t>
      </w:r>
    </w:p>
    <w:p>
      <w:r>
        <w:t xml:space="preserve">33. **Почему кейсы без методики измерения мало что значат**  </w:t>
      </w:r>
    </w:p>
    <w:p>
      <w:r>
        <w:rPr>
          <w:b/>
        </w:rPr>
        <w:t xml:space="preserve">    Slug:</w:t>
      </w:r>
      <w:r>
        <w:t xml:space="preserve"> `/blog/pochemu-keysy-bez-metodiki-malo-chto-znachat`  </w:t>
      </w:r>
    </w:p>
    <w:p>
      <w:r>
        <w:rPr>
          <w:b/>
        </w:rPr>
        <w:t xml:space="preserve">    Ссылка на:</w:t>
      </w:r>
      <w:r>
        <w:t xml:space="preserve"> `/roi-methodology`  </w:t>
      </w:r>
    </w:p>
    <w:p>
      <w:r>
        <w:rPr>
          <w:b/>
        </w:rPr>
        <w:t xml:space="preserve">    Изображение:</w:t>
      </w:r>
      <w:r>
        <w:t xml:space="preserve"> KPI cards with evidence notes.</w:t>
      </w:r>
    </w:p>
    <w:p>
      <w:r>
        <w:t xml:space="preserve">34. **Как мы считаем impact от переработки продукта**  </w:t>
      </w:r>
    </w:p>
    <w:p>
      <w:r>
        <w:rPr>
          <w:b/>
        </w:rPr>
        <w:t xml:space="preserve">    Slug:</w:t>
      </w:r>
      <w:r>
        <w:t xml:space="preserve"> `/blog/kak-my-schitaem-impact-ot-pererabotki-produkta`  </w:t>
      </w:r>
    </w:p>
    <w:p>
      <w:r>
        <w:rPr>
          <w:b/>
        </w:rPr>
        <w:t xml:space="preserve">    Ссылка на:</w:t>
      </w:r>
      <w:r>
        <w:t xml:space="preserve"> `/roi-methodology`  </w:t>
      </w:r>
    </w:p>
    <w:p>
      <w:r>
        <w:rPr>
          <w:b/>
        </w:rPr>
        <w:t xml:space="preserve">    Изображение:</w:t>
      </w:r>
      <w:r>
        <w:t xml:space="preserve"> analytics dashboard, growth deltas.</w:t>
      </w:r>
    </w:p>
    <w:p>
      <w:r>
        <w:t xml:space="preserve">35. **Какие артефакты должен получать клиент на каждом этапе**  </w:t>
      </w:r>
    </w:p>
    <w:p>
      <w:r>
        <w:rPr>
          <w:b/>
        </w:rPr>
        <w:t xml:space="preserve">    Slug:</w:t>
      </w:r>
      <w:r>
        <w:t xml:space="preserve"> `/blog/kakie-artefakty-poluchaet-klient`  </w:t>
      </w:r>
    </w:p>
    <w:p>
      <w:r>
        <w:rPr>
          <w:b/>
        </w:rPr>
        <w:t xml:space="preserve">    Ссылка на:</w:t>
      </w:r>
      <w:r>
        <w:t xml:space="preserve"> `/process`  </w:t>
      </w:r>
    </w:p>
    <w:p>
      <w:r>
        <w:rPr>
          <w:b/>
        </w:rPr>
        <w:t xml:space="preserve">    Изображение:</w:t>
      </w:r>
      <w:r>
        <w:t xml:space="preserve"> folders with wireframes, specs, roadmap.</w:t>
      </w:r>
    </w:p>
    <w:p>
      <w:r>
        <w:t xml:space="preserve">36. **Чем отличается AI-first delivery от обычной подрядной разработки**  </w:t>
      </w:r>
    </w:p>
    <w:p>
      <w:r>
        <w:rPr>
          <w:b/>
        </w:rPr>
        <w:t xml:space="preserve">    Slug:</w:t>
      </w:r>
      <w:r>
        <w:t xml:space="preserve"> `/blog/chem-otlichaetsya-ai-first-delivery`  </w:t>
      </w:r>
    </w:p>
    <w:p>
      <w:r>
        <w:rPr>
          <w:b/>
        </w:rPr>
        <w:t xml:space="preserve">    Ссылка на:</w:t>
      </w:r>
      <w:r>
        <w:t xml:space="preserve"> `/ai-first-razrabotka`  </w:t>
      </w:r>
    </w:p>
    <w:p>
      <w:r>
        <w:rPr>
          <w:b/>
        </w:rPr>
        <w:t xml:space="preserve">    Изображение:</w:t>
      </w:r>
      <w:r>
        <w:t xml:space="preserve"> compact team + AI copilots + product map.</w:t>
      </w:r>
    </w:p>
    <w:p>
      <w:pPr>
        <w:pStyle w:val="Heading1"/>
      </w:pPr>
      <w:r>
        <w:t>7. Какие изображения нужны на сайт</w:t>
      </w:r>
    </w:p>
    <w:p>
      <w:pPr>
        <w:pStyle w:val="Heading1"/>
      </w:pPr>
      <w:r>
        <w:t>Общий визуальный принцип</w:t>
      </w:r>
    </w:p>
    <w:p>
      <w:pPr>
        <w:pStyle w:val="ListBullet"/>
      </w:pPr>
      <w:r>
        <w:t>без текста на изображении;</w:t>
      </w:r>
    </w:p>
    <w:p>
      <w:pPr>
        <w:pStyle w:val="ListBullet"/>
      </w:pPr>
      <w:r>
        <w:t>без фейковых логотипов клиентов;</w:t>
      </w:r>
    </w:p>
    <w:p>
      <w:pPr>
        <w:pStyle w:val="ListBullet"/>
      </w:pPr>
      <w:r>
        <w:t>без слишком “неонового AI-трэша”;</w:t>
      </w:r>
    </w:p>
    <w:p>
      <w:pPr>
        <w:pStyle w:val="ListBullet"/>
      </w:pPr>
      <w:r>
        <w:t>стиль: clean premium B2B, dark/light tech, product-oriented;</w:t>
      </w:r>
    </w:p>
    <w:p>
      <w:pPr>
        <w:pStyle w:val="ListBullet"/>
      </w:pPr>
      <w:r>
        <w:t>акцент на интерфейсы, founders, strategy, dashboards, AI workflows;</w:t>
      </w:r>
    </w:p>
    <w:p>
      <w:pPr>
        <w:pStyle w:val="ListBullet"/>
      </w:pPr>
      <w:r>
        <w:t>для geo-страниц допустимы аккуратные отсылки к Дубаю / Европе / международному B2B.</w:t>
      </w:r>
    </w:p>
    <w:p>
      <w:pPr>
        <w:pStyle w:val="Heading1"/>
      </w:pPr>
      <w:r>
        <w:t>Набор обязательных изображений</w:t>
      </w:r>
    </w:p>
    <w:p>
      <w:pPr>
        <w:pStyle w:val="Heading2"/>
      </w:pPr>
      <w:r>
        <w:t>1. Hero главной</w:t>
      </w:r>
    </w:p>
    <w:p>
      <w:r>
        <w:rPr>
          <w:b/>
        </w:rPr>
        <w:t>Промпт:</w:t>
      </w:r>
      <w:r/>
    </w:p>
    <w:p>
      <w:r>
        <w:t>**Modern premium B2B product engineering scene, founder and digital product team reviewing dashboard, UX wireframes and AI workflow on large screens, clean contemporary office, subtle international startup vibe, realistic lighting, no text, no logos, high detail**</w:t>
      </w:r>
    </w:p>
    <w:p>
      <w:pPr>
        <w:pStyle w:val="Heading2"/>
      </w:pPr>
      <w:r>
        <w:t>2. Hero страницы MVP</w:t>
      </w:r>
    </w:p>
    <w:p>
      <w:r>
        <w:rPr>
          <w:b/>
        </w:rPr>
        <w:t>Промпт:</w:t>
      </w:r>
      <w:r/>
    </w:p>
    <w:p>
      <w:r>
        <w:t>**Startup MVP planning session, product roadmap, wireframes, SaaS dashboard mockups, fast launch atmosphere, premium B2B style, realistic, no text**</w:t>
      </w:r>
    </w:p>
    <w:p>
      <w:pPr>
        <w:pStyle w:val="Heading2"/>
      </w:pPr>
      <w:r>
        <w:t>3. Hero страницы AI automation</w:t>
      </w:r>
    </w:p>
    <w:p>
      <w:r>
        <w:rPr>
          <w:b/>
        </w:rPr>
        <w:t>Промпт:</w:t>
      </w:r>
      <w:r/>
    </w:p>
    <w:p>
      <w:r>
        <w:t>**Business AI automation workflow, knowledge assistant, documents feeding into smart system, internal dashboard, realistic enterprise scene, clean and premium, no text**</w:t>
      </w:r>
    </w:p>
    <w:p>
      <w:pPr>
        <w:pStyle w:val="Heading2"/>
      </w:pPr>
      <w:r>
        <w:t>4. Hero страницы CTO as a Service</w:t>
      </w:r>
    </w:p>
    <w:p>
      <w:r>
        <w:rPr>
          <w:b/>
        </w:rPr>
        <w:t>Промпт:</w:t>
      </w:r>
      <w:r/>
    </w:p>
    <w:p>
      <w:r>
        <w:t>**Founder with technical lead reviewing architecture diagrams and product metrics, premium office, strategic session, realistic B2B, no text**</w:t>
      </w:r>
    </w:p>
    <w:p>
      <w:pPr>
        <w:pStyle w:val="Heading2"/>
      </w:pPr>
      <w:r>
        <w:t>5. UAE landing image</w:t>
      </w:r>
    </w:p>
    <w:p>
      <w:r>
        <w:rPr>
          <w:b/>
        </w:rPr>
        <w:t>Промпт:</w:t>
      </w:r>
      <w:r/>
    </w:p>
    <w:p>
      <w:r>
        <w:t>**Modern tech business scene in Dubai, startup founder meeting product team, elegant office interior, subtle Dubai skyline elements, premium realistic style, no text**</w:t>
      </w:r>
    </w:p>
    <w:p>
      <w:pPr>
        <w:pStyle w:val="Heading2"/>
      </w:pPr>
      <w:r>
        <w:t>6. Europe landing image</w:t>
      </w:r>
    </w:p>
    <w:p>
      <w:r>
        <w:rPr>
          <w:b/>
        </w:rPr>
        <w:t>Промпт:</w:t>
      </w:r>
      <w:r/>
    </w:p>
    <w:p>
      <w:r>
        <w:t>**European startup office, bilingual product team reviewing SaaS dashboard and roadmap, clean premium style, realistic, no text**</w:t>
      </w:r>
    </w:p>
    <w:p>
      <w:pPr>
        <w:pStyle w:val="Heading2"/>
      </w:pPr>
      <w:r>
        <w:t>7. USA / remote founder image</w:t>
      </w:r>
    </w:p>
    <w:p>
      <w:r>
        <w:rPr>
          <w:b/>
        </w:rPr>
        <w:t>Промпт:</w:t>
      </w:r>
      <w:r/>
    </w:p>
    <w:p>
      <w:r>
        <w:t>**Remote product strategy session for startup, founder with distributed engineering team, dashboards and roadmap on screens, premium realistic style, no text**</w:t>
      </w:r>
    </w:p>
    <w:p>
      <w:pPr>
        <w:pStyle w:val="Heading2"/>
      </w:pPr>
      <w:r>
        <w:t>8. Trust / methodology image</w:t>
      </w:r>
    </w:p>
    <w:p>
      <w:r>
        <w:rPr>
          <w:b/>
        </w:rPr>
        <w:t>Промпт:</w:t>
      </w:r>
      <w:r/>
    </w:p>
    <w:p>
      <w:r>
        <w:t>**Clean business analytics dashboard, process diagrams, measurable delivery concept, premium realistic B2B visual, no text**</w:t>
      </w:r>
    </w:p>
    <w:p>
      <w:pPr>
        <w:pStyle w:val="Heading2"/>
      </w:pPr>
      <w:r>
        <w:t>9. Case study cover template</w:t>
      </w:r>
    </w:p>
    <w:p>
      <w:r>
        <w:rPr>
          <w:b/>
        </w:rPr>
        <w:t>Промпт:</w:t>
      </w:r>
      <w:r/>
    </w:p>
    <w:p>
      <w:r>
        <w:t>**Digital product case study visual, interface screens, analytics panels, before-and-after product transformation feel, clean premium B2B style, no text**</w:t>
      </w:r>
    </w:p>
    <w:p>
      <w:pPr>
        <w:pStyle w:val="Heading2"/>
      </w:pPr>
      <w:r>
        <w:t>10. Blog cover template</w:t>
      </w:r>
    </w:p>
    <w:p>
      <w:r>
        <w:rPr>
          <w:b/>
        </w:rPr>
        <w:t>Промпт:</w:t>
      </w:r>
      <w:r/>
    </w:p>
    <w:p>
      <w:r>
        <w:t>**Editorial tech illustration for B2B article, product strategy, AI workflow, dashboards, clean modern composition, no text, no logos**</w:t>
      </w:r>
    </w:p>
    <w:p>
      <w:pPr>
        <w:pStyle w:val="Heading1"/>
      </w:pPr>
      <w:r>
        <w:t>8. Что именно должен сделать Cursor</w:t>
      </w:r>
    </w:p>
    <w:p>
      <w:pPr>
        <w:pStyle w:val="Heading1"/>
      </w:pPr>
      <w:r>
        <w:t>Важное ограничение</w:t>
      </w:r>
    </w:p>
    <w:p>
      <w:r>
        <w:t>Cursor не должен генерировать абстрактные “улучшения сайта”.</w:t>
      </w:r>
    </w:p>
    <w:p>
      <w:r>
        <w:rPr>
          <w:b/>
        </w:rPr>
        <w:t>Он должен:</w:t>
      </w:r>
      <w:r/>
    </w:p>
    <w:p>
      <w:pPr>
        <w:pStyle w:val="ListBullet"/>
      </w:pPr>
      <w:r>
        <w:t>создать конкретные новые страницы;</w:t>
      </w:r>
    </w:p>
    <w:p>
      <w:pPr>
        <w:pStyle w:val="ListBullet"/>
      </w:pPr>
      <w:r>
        <w:t>переписать конкретные блоки;</w:t>
      </w:r>
    </w:p>
    <w:p>
      <w:pPr>
        <w:pStyle w:val="ListBullet"/>
      </w:pPr>
      <w:r>
        <w:t>внедрить конкретную перелинковку;</w:t>
      </w:r>
    </w:p>
    <w:p>
      <w:pPr>
        <w:pStyle w:val="ListBullet"/>
      </w:pPr>
      <w:r>
        <w:t>подготовить blog data;</w:t>
      </w:r>
    </w:p>
    <w:p>
      <w:pPr>
        <w:pStyle w:val="ListBullet"/>
      </w:pPr>
      <w:r>
        <w:t>добавить exact metadata;</w:t>
      </w:r>
    </w:p>
    <w:p>
      <w:pPr>
        <w:pStyle w:val="ListBullet"/>
      </w:pPr>
      <w:r>
        <w:t>не выдумывать фальшивые claims.</w:t>
      </w:r>
    </w:p>
    <w:p>
      <w:pPr>
        <w:pStyle w:val="Heading1"/>
      </w:pPr>
      <w:r>
        <w:t>Master Prompt для Cursor</w:t>
      </w:r>
    </w:p>
    <w:p>
      <w:pPr>
        <w:pStyle w:val="Heading2"/>
      </w:pPr>
      <w:r>
        <w:t>Master Prompt для Cursor</w:t>
      </w:r>
    </w:p>
    <w:p>
      <w:pPr>
        <w:ind w:left="360"/>
      </w:pPr>
      <w:r>
        <w:rPr>
          <w:rFonts w:ascii="Courier New" w:hAnsi="Courier New"/>
          <w:sz w:val="18"/>
        </w:rPr>
        <w:t>You are working on yappix.ru.</w:t>
      </w:r>
    </w:p>
    <w:p>
      <w:pPr>
        <w:ind w:left="360"/>
      </w:pPr>
      <w:r>
        <w:rPr>
          <w:rFonts w:ascii="Courier New" w:hAnsi="Courier New"/>
          <w:sz w:val="18"/>
        </w:rPr>
      </w:r>
    </w:p>
    <w:p>
      <w:pPr>
        <w:ind w:left="360"/>
      </w:pPr>
      <w:r>
        <w:rPr>
          <w:rFonts w:ascii="Courier New" w:hAnsi="Courier New"/>
          <w:sz w:val="18"/>
        </w:rPr>
        <w:t>Goal:</w:t>
      </w:r>
    </w:p>
    <w:p>
      <w:pPr>
        <w:ind w:left="360"/>
      </w:pPr>
      <w:r>
        <w:rPr>
          <w:rFonts w:ascii="Courier New" w:hAnsi="Courier New"/>
          <w:sz w:val="18"/>
        </w:rPr>
        <w:t>Reposition YappiX away from generic high-competition RF web studio SEO and rebuild the site around a sharper strategy:</w:t>
      </w:r>
    </w:p>
    <w:p>
      <w:pPr>
        <w:ind w:left="360"/>
      </w:pPr>
      <w:r>
        <w:rPr>
          <w:rFonts w:ascii="Courier New" w:hAnsi="Courier New"/>
          <w:sz w:val="18"/>
        </w:rPr>
        <w:t>AI-first product engineering for founders and companies in UAE, Europe and the US, especially Russian-speaking and bilingual buyers.</w:t>
      </w:r>
    </w:p>
    <w:p>
      <w:pPr>
        <w:ind w:left="360"/>
      </w:pPr>
      <w:r>
        <w:rPr>
          <w:rFonts w:ascii="Courier New" w:hAnsi="Courier New"/>
          <w:sz w:val="18"/>
        </w:rPr>
      </w:r>
    </w:p>
    <w:p>
      <w:pPr>
        <w:ind w:left="360"/>
      </w:pPr>
      <w:r>
        <w:rPr>
          <w:rFonts w:ascii="Courier New" w:hAnsi="Courier New"/>
          <w:sz w:val="18"/>
        </w:rPr>
        <w:t>Important:</w:t>
      </w:r>
    </w:p>
    <w:p>
      <w:pPr>
        <w:ind w:left="360"/>
      </w:pPr>
      <w:r>
        <w:rPr>
          <w:rFonts w:ascii="Courier New" w:hAnsi="Courier New"/>
          <w:sz w:val="18"/>
        </w:rPr>
        <w:t>Do not produce vague SEO improvements.</w:t>
      </w:r>
    </w:p>
    <w:p>
      <w:pPr>
        <w:ind w:left="360"/>
      </w:pPr>
      <w:r>
        <w:rPr>
          <w:rFonts w:ascii="Courier New" w:hAnsi="Courier New"/>
          <w:sz w:val="18"/>
        </w:rPr>
        <w:t>Do not invent unsupported metrics, compliance claims or fake client evidence.</w:t>
      </w:r>
    </w:p>
    <w:p>
      <w:pPr>
        <w:ind w:left="360"/>
      </w:pPr>
      <w:r>
        <w:rPr>
          <w:rFonts w:ascii="Courier New" w:hAnsi="Courier New"/>
          <w:sz w:val="18"/>
        </w:rPr>
        <w:t>Do not expand generic SEO/SMM positioning.</w:t>
      </w:r>
    </w:p>
    <w:p>
      <w:pPr>
        <w:ind w:left="360"/>
      </w:pPr>
      <w:r>
        <w:rPr>
          <w:rFonts w:ascii="Courier New" w:hAnsi="Courier New"/>
          <w:sz w:val="18"/>
        </w:rPr>
        <w:t>Do not create fluff content.</w:t>
      </w:r>
    </w:p>
    <w:p>
      <w:pPr>
        <w:ind w:left="360"/>
      </w:pPr>
      <w:r>
        <w:rPr>
          <w:rFonts w:ascii="Courier New" w:hAnsi="Courier New"/>
          <w:sz w:val="18"/>
        </w:rPr>
        <w:t>Do not overuse generic “full-cycle agency” language.</w:t>
      </w:r>
    </w:p>
    <w:p>
      <w:pPr>
        <w:ind w:left="360"/>
      </w:pPr>
      <w:r>
        <w:rPr>
          <w:rFonts w:ascii="Courier New" w:hAnsi="Courier New"/>
          <w:sz w:val="18"/>
        </w:rPr>
      </w:r>
    </w:p>
    <w:p>
      <w:pPr>
        <w:ind w:left="360"/>
      </w:pPr>
      <w:r>
        <w:rPr>
          <w:rFonts w:ascii="Courier New" w:hAnsi="Courier New"/>
          <w:sz w:val="18"/>
        </w:rPr>
        <w:t>Primary business positioning:</w:t>
      </w:r>
    </w:p>
    <w:p>
      <w:pPr>
        <w:ind w:left="360"/>
      </w:pPr>
      <w:r>
        <w:rPr>
          <w:rFonts w:ascii="Courier New" w:hAnsi="Courier New"/>
          <w:sz w:val="18"/>
        </w:rPr>
        <w:t>YappiX helps founders and companies launch MVPs, SaaS products, client portals, internal systems and AI automation faster through product logic, UX and AI-assisted delivery.</w:t>
      </w:r>
    </w:p>
    <w:p>
      <w:pPr>
        <w:ind w:left="360"/>
      </w:pPr>
      <w:r>
        <w:rPr>
          <w:rFonts w:ascii="Courier New" w:hAnsi="Courier New"/>
          <w:sz w:val="18"/>
        </w:rPr>
      </w:r>
    </w:p>
    <w:p>
      <w:pPr>
        <w:ind w:left="360"/>
      </w:pPr>
      <w:r>
        <w:rPr>
          <w:rFonts w:ascii="Courier New" w:hAnsi="Courier New"/>
          <w:sz w:val="18"/>
        </w:rPr>
        <w:t>Target priorities:</w:t>
      </w:r>
    </w:p>
    <w:p>
      <w:pPr>
        <w:ind w:left="360"/>
      </w:pPr>
      <w:r>
        <w:rPr>
          <w:rFonts w:ascii="Courier New" w:hAnsi="Courier New"/>
          <w:sz w:val="18"/>
        </w:rPr>
        <w:t>1. UAE / Dubai</w:t>
      </w:r>
    </w:p>
    <w:p>
      <w:pPr>
        <w:ind w:left="360"/>
      </w:pPr>
      <w:r>
        <w:rPr>
          <w:rFonts w:ascii="Courier New" w:hAnsi="Courier New"/>
          <w:sz w:val="18"/>
        </w:rPr>
        <w:t>2. Europe / Cyprus / relocation markets</w:t>
      </w:r>
    </w:p>
    <w:p>
      <w:pPr>
        <w:ind w:left="360"/>
      </w:pPr>
      <w:r>
        <w:rPr>
          <w:rFonts w:ascii="Courier New" w:hAnsi="Courier New"/>
          <w:sz w:val="18"/>
        </w:rPr>
        <w:t>3. US / English-speaking pages later</w:t>
      </w:r>
    </w:p>
    <w:p>
      <w:pPr>
        <w:ind w:left="360"/>
      </w:pPr>
      <w:r>
        <w:rPr>
          <w:rFonts w:ascii="Courier New" w:hAnsi="Courier New"/>
          <w:sz w:val="18"/>
        </w:rPr>
      </w:r>
    </w:p>
    <w:p>
      <w:pPr>
        <w:ind w:left="360"/>
      </w:pPr>
      <w:r>
        <w:rPr>
          <w:rFonts w:ascii="Courier New" w:hAnsi="Courier New"/>
          <w:sz w:val="18"/>
        </w:rPr>
        <w:t>Tasks:</w:t>
      </w:r>
    </w:p>
    <w:p>
      <w:pPr>
        <w:ind w:left="360"/>
      </w:pPr>
      <w:r>
        <w:rPr>
          <w:rFonts w:ascii="Courier New" w:hAnsi="Courier New"/>
          <w:sz w:val="18"/>
        </w:rPr>
        <w:t>1. Rewrite homepage metadata and hero according to the implementation file.</w:t>
      </w:r>
    </w:p>
    <w:p>
      <w:pPr>
        <w:ind w:left="360"/>
      </w:pPr>
      <w:r>
        <w:rPr>
          <w:rFonts w:ascii="Courier New" w:hAnsi="Courier New"/>
          <w:sz w:val="18"/>
        </w:rPr>
        <w:t>2. Rewrite About page according to the implementation file.</w:t>
      </w:r>
    </w:p>
    <w:p>
      <w:pPr>
        <w:ind w:left="360"/>
      </w:pPr>
      <w:r>
        <w:rPr>
          <w:rFonts w:ascii="Courier New" w:hAnsi="Courier New"/>
          <w:sz w:val="18"/>
        </w:rPr>
        <w:t>3. Reframe service pages:</w:t>
      </w:r>
    </w:p>
    <w:p>
      <w:pPr>
        <w:ind w:left="360"/>
      </w:pPr>
      <w:r>
        <w:rPr>
          <w:rFonts w:ascii="Courier New" w:hAnsi="Courier New"/>
          <w:sz w:val="18"/>
        </w:rPr>
        <w:t xml:space="preserve">   - website development</w:t>
      </w:r>
    </w:p>
    <w:p>
      <w:pPr>
        <w:ind w:left="360"/>
      </w:pPr>
      <w:r>
        <w:rPr>
          <w:rFonts w:ascii="Courier New" w:hAnsi="Courier New"/>
          <w:sz w:val="18"/>
        </w:rPr>
        <w:t xml:space="preserve">   - mobile apps</w:t>
      </w:r>
    </w:p>
    <w:p>
      <w:pPr>
        <w:ind w:left="360"/>
      </w:pPr>
      <w:r>
        <w:rPr>
          <w:rFonts w:ascii="Courier New" w:hAnsi="Courier New"/>
          <w:sz w:val="18"/>
        </w:rPr>
        <w:t xml:space="preserve">   - AI automation / chatbots</w:t>
      </w:r>
    </w:p>
    <w:p>
      <w:pPr>
        <w:ind w:left="360"/>
      </w:pPr>
      <w:r>
        <w:rPr>
          <w:rFonts w:ascii="Courier New" w:hAnsi="Courier New"/>
          <w:sz w:val="18"/>
        </w:rPr>
        <w:t>4. Create new page /process.</w:t>
      </w:r>
    </w:p>
    <w:p>
      <w:pPr>
        <w:ind w:left="360"/>
      </w:pPr>
      <w:r>
        <w:rPr>
          <w:rFonts w:ascii="Courier New" w:hAnsi="Courier New"/>
          <w:sz w:val="18"/>
        </w:rPr>
        <w:t>5. Create the following new RU pages:</w:t>
      </w:r>
    </w:p>
    <w:p>
      <w:pPr>
        <w:ind w:left="360"/>
      </w:pPr>
      <w:r>
        <w:rPr>
          <w:rFonts w:ascii="Courier New" w:hAnsi="Courier New"/>
          <w:sz w:val="18"/>
        </w:rPr>
        <w:t xml:space="preserve">   - /oae/razrabotka-mvp-v-dubae</w:t>
      </w:r>
    </w:p>
    <w:p>
      <w:pPr>
        <w:ind w:left="360"/>
      </w:pPr>
      <w:r>
        <w:rPr>
          <w:rFonts w:ascii="Courier New" w:hAnsi="Courier New"/>
          <w:sz w:val="18"/>
        </w:rPr>
        <w:t xml:space="preserve">   - /oae/russkaya-komanda-razrabotki-v-oae</w:t>
      </w:r>
    </w:p>
    <w:p>
      <w:pPr>
        <w:ind w:left="360"/>
      </w:pPr>
      <w:r>
        <w:rPr>
          <w:rFonts w:ascii="Courier New" w:hAnsi="Courier New"/>
          <w:sz w:val="18"/>
        </w:rPr>
        <w:t xml:space="preserve">   - /oae/vnedrenie-ai-v-biznes-v-oae</w:t>
      </w:r>
    </w:p>
    <w:p>
      <w:pPr>
        <w:ind w:left="360"/>
      </w:pPr>
      <w:r>
        <w:rPr>
          <w:rFonts w:ascii="Courier New" w:hAnsi="Courier New"/>
          <w:sz w:val="18"/>
        </w:rPr>
        <w:t xml:space="preserve">   - /eu/cto-as-a-service-dlya-startapa</w:t>
      </w:r>
    </w:p>
    <w:p>
      <w:pPr>
        <w:ind w:left="360"/>
      </w:pPr>
      <w:r>
        <w:rPr>
          <w:rFonts w:ascii="Courier New" w:hAnsi="Courier New"/>
          <w:sz w:val="18"/>
        </w:rPr>
        <w:t xml:space="preserve">   - /eu/perezapusk-digital-produkta</w:t>
      </w:r>
    </w:p>
    <w:p>
      <w:pPr>
        <w:ind w:left="360"/>
      </w:pPr>
      <w:r>
        <w:rPr>
          <w:rFonts w:ascii="Courier New" w:hAnsi="Courier New"/>
          <w:sz w:val="18"/>
        </w:rPr>
        <w:t xml:space="preserve">   - /eu/ai-avtomatizaciya-dlya-biznesa</w:t>
      </w:r>
    </w:p>
    <w:p>
      <w:pPr>
        <w:ind w:left="360"/>
      </w:pPr>
      <w:r>
        <w:rPr>
          <w:rFonts w:ascii="Courier New" w:hAnsi="Courier New"/>
          <w:sz w:val="18"/>
        </w:rPr>
        <w:t xml:space="preserve">   - /usa/product-team-dlya-russkoyazychnogo-foundera</w:t>
      </w:r>
    </w:p>
    <w:p>
      <w:pPr>
        <w:ind w:left="360"/>
      </w:pPr>
      <w:r>
        <w:rPr>
          <w:rFonts w:ascii="Courier New" w:hAnsi="Courier New"/>
          <w:sz w:val="18"/>
        </w:rPr>
        <w:t xml:space="preserve">   - /usa/razrabotka-saas-i-lichnyh-kabinetov</w:t>
      </w:r>
    </w:p>
    <w:p>
      <w:pPr>
        <w:ind w:left="360"/>
      </w:pPr>
      <w:r>
        <w:rPr>
          <w:rFonts w:ascii="Courier New" w:hAnsi="Courier New"/>
          <w:sz w:val="18"/>
        </w:rPr>
        <w:t xml:space="preserve">   - /usa/rag-i-vnutrenniy-ai-pomoshchnik</w:t>
      </w:r>
    </w:p>
    <w:p>
      <w:pPr>
        <w:ind w:left="360"/>
      </w:pPr>
      <w:r>
        <w:rPr>
          <w:rFonts w:ascii="Courier New" w:hAnsi="Courier New"/>
          <w:sz w:val="18"/>
        </w:rPr>
        <w:t>6. Create the following RU pillar pages:</w:t>
      </w:r>
    </w:p>
    <w:p>
      <w:pPr>
        <w:ind w:left="360"/>
      </w:pPr>
      <w:r>
        <w:rPr>
          <w:rFonts w:ascii="Courier New" w:hAnsi="Courier New"/>
          <w:sz w:val="18"/>
        </w:rPr>
        <w:t xml:space="preserve">   - /ai-first-razrabotka</w:t>
      </w:r>
    </w:p>
    <w:p>
      <w:pPr>
        <w:ind w:left="360"/>
      </w:pPr>
      <w:r>
        <w:rPr>
          <w:rFonts w:ascii="Courier New" w:hAnsi="Courier New"/>
          <w:sz w:val="18"/>
        </w:rPr>
        <w:t xml:space="preserve">   - /mvp-i-zapusk-produkta</w:t>
      </w:r>
    </w:p>
    <w:p>
      <w:pPr>
        <w:ind w:left="360"/>
      </w:pPr>
      <w:r>
        <w:rPr>
          <w:rFonts w:ascii="Courier New" w:hAnsi="Courier New"/>
          <w:sz w:val="18"/>
        </w:rPr>
        <w:t xml:space="preserve">   - /vnedrenie-ai-i-rag</w:t>
      </w:r>
    </w:p>
    <w:p>
      <w:pPr>
        <w:ind w:left="360"/>
      </w:pPr>
      <w:r>
        <w:rPr>
          <w:rFonts w:ascii="Courier New" w:hAnsi="Courier New"/>
          <w:sz w:val="18"/>
        </w:rPr>
        <w:t xml:space="preserve">   - /cto-as-a-service</w:t>
      </w:r>
    </w:p>
    <w:p>
      <w:pPr>
        <w:ind w:left="360"/>
      </w:pPr>
      <w:r>
        <w:rPr>
          <w:rFonts w:ascii="Courier New" w:hAnsi="Courier New"/>
          <w:sz w:val="18"/>
        </w:rPr>
        <w:t xml:space="preserve">   - /stoimost-i-sroki-razrabotki</w:t>
      </w:r>
    </w:p>
    <w:p>
      <w:pPr>
        <w:ind w:left="360"/>
      </w:pPr>
      <w:r>
        <w:rPr>
          <w:rFonts w:ascii="Courier New" w:hAnsi="Courier New"/>
          <w:sz w:val="18"/>
        </w:rPr>
        <w:t xml:space="preserve">   - /kejsy-i-metodologiya</w:t>
      </w:r>
    </w:p>
    <w:p>
      <w:pPr>
        <w:ind w:left="360"/>
      </w:pPr>
      <w:r>
        <w:rPr>
          <w:rFonts w:ascii="Courier New" w:hAnsi="Courier New"/>
          <w:sz w:val="18"/>
        </w:rPr>
        <w:t>7. Build internal linking:</w:t>
      </w:r>
    </w:p>
    <w:p>
      <w:pPr>
        <w:ind w:left="360"/>
      </w:pPr>
      <w:r>
        <w:rPr>
          <w:rFonts w:ascii="Courier New" w:hAnsi="Courier New"/>
          <w:sz w:val="18"/>
        </w:rPr>
        <w:t xml:space="preserve">   - homepage -&gt; pillars -&gt; geo pages -&gt; services -&gt; cases -&gt; blog</w:t>
      </w:r>
    </w:p>
    <w:p>
      <w:pPr>
        <w:ind w:left="360"/>
      </w:pPr>
      <w:r>
        <w:rPr>
          <w:rFonts w:ascii="Courier New" w:hAnsi="Courier New"/>
          <w:sz w:val="18"/>
        </w:rPr>
        <w:t xml:space="preserve">   - every article must link to one service and one pillar</w:t>
      </w:r>
    </w:p>
    <w:p>
      <w:pPr>
        <w:ind w:left="360"/>
      </w:pPr>
      <w:r>
        <w:rPr>
          <w:rFonts w:ascii="Courier New" w:hAnsi="Courier New"/>
          <w:sz w:val="18"/>
        </w:rPr>
        <w:t>8. Add article entries for the 36 blog posts listed in the implementation file.</w:t>
      </w:r>
    </w:p>
    <w:p>
      <w:pPr>
        <w:ind w:left="360"/>
      </w:pPr>
      <w:r>
        <w:rPr>
          <w:rFonts w:ascii="Courier New" w:hAnsi="Courier New"/>
          <w:sz w:val="18"/>
        </w:rPr>
        <w:t>9. Add metadata, OpenGraph, canonical and breadcrumb schema where appropriate.</w:t>
      </w:r>
    </w:p>
    <w:p>
      <w:pPr>
        <w:ind w:left="360"/>
      </w:pPr>
      <w:r>
        <w:rPr>
          <w:rFonts w:ascii="Courier New" w:hAnsi="Courier New"/>
          <w:sz w:val="18"/>
        </w:rPr>
        <w:t>10. Keep EN work in backlog. Implement RU first.</w:t>
      </w:r>
    </w:p>
    <w:p>
      <w:pPr>
        <w:ind w:left="360"/>
      </w:pPr>
      <w:r>
        <w:rPr>
          <w:rFonts w:ascii="Courier New" w:hAnsi="Courier New"/>
          <w:sz w:val="18"/>
        </w:rPr>
      </w:r>
    </w:p>
    <w:p>
      <w:pPr>
        <w:ind w:left="360"/>
      </w:pPr>
      <w:r>
        <w:rPr>
          <w:rFonts w:ascii="Courier New" w:hAnsi="Courier New"/>
          <w:sz w:val="18"/>
        </w:rPr>
        <w:t>Output format:</w:t>
      </w:r>
    </w:p>
    <w:p>
      <w:pPr>
        <w:ind w:left="360"/>
      </w:pPr>
      <w:r>
        <w:rPr>
          <w:rFonts w:ascii="Courier New" w:hAnsi="Courier New"/>
          <w:sz w:val="18"/>
        </w:rPr>
        <w:t>- First show implementation plan with exact affected routes/files/components.</w:t>
      </w:r>
    </w:p>
    <w:p>
      <w:pPr>
        <w:ind w:left="360"/>
      </w:pPr>
      <w:r>
        <w:rPr>
          <w:rFonts w:ascii="Courier New" w:hAnsi="Courier New"/>
          <w:sz w:val="18"/>
        </w:rPr>
        <w:t>- Then implement in phases.</w:t>
      </w:r>
    </w:p>
    <w:p>
      <w:pPr>
        <w:ind w:left="360"/>
      </w:pPr>
      <w:r>
        <w:rPr>
          <w:rFonts w:ascii="Courier New" w:hAnsi="Courier New"/>
          <w:sz w:val="18"/>
        </w:rPr>
        <w:t>- After each phase output changed files and short summary.</w:t>
      </w:r>
    </w:p>
    <w:p>
      <w:pPr>
        <w:ind w:left="360"/>
      </w:pPr>
      <w:r>
        <w:rPr>
          <w:rFonts w:ascii="Courier New" w:hAnsi="Courier New"/>
          <w:sz w:val="18"/>
        </w:rPr>
        <w:t>- Mark every placeholder that needs manual business validation.</w:t>
      </w:r>
    </w:p>
    <w:p>
      <w:pPr>
        <w:pStyle w:val="Heading1"/>
      </w:pPr>
      <w:r>
        <w:t>9. Какой порядок внедрения нужен</w:t>
      </w:r>
    </w:p>
    <w:p>
      <w:pPr>
        <w:pStyle w:val="Heading2"/>
      </w:pPr>
      <w:r>
        <w:t>Этап 1 — 7 дней</w:t>
      </w:r>
    </w:p>
    <w:p>
      <w:pPr>
        <w:pStyle w:val="ListBullet"/>
      </w:pPr>
      <w:r>
        <w:t>главная;</w:t>
      </w:r>
    </w:p>
    <w:p>
      <w:pPr>
        <w:pStyle w:val="ListBullet"/>
      </w:pPr>
      <w:r>
        <w:t>about;</w:t>
      </w:r>
    </w:p>
    <w:p>
      <w:pPr>
        <w:pStyle w:val="ListBullet"/>
      </w:pPr>
      <w:r>
        <w:t>process;</w:t>
      </w:r>
    </w:p>
    <w:p>
      <w:pPr>
        <w:pStyle w:val="ListBullet"/>
      </w:pPr>
      <w:r>
        <w:t>перепаковка 3 ключевых услуг;</w:t>
      </w:r>
    </w:p>
    <w:p>
      <w:pPr>
        <w:pStyle w:val="ListBullet"/>
      </w:pPr>
      <w:r>
        <w:t>новые metadata;</w:t>
      </w:r>
    </w:p>
    <w:p>
      <w:pPr>
        <w:pStyle w:val="ListBullet"/>
      </w:pPr>
      <w:r>
        <w:t>CTA и перелинковка;</w:t>
      </w:r>
    </w:p>
    <w:p>
      <w:pPr>
        <w:pStyle w:val="ListBullet"/>
      </w:pPr>
      <w:r>
        <w:t>schema baseline.</w:t>
      </w:r>
    </w:p>
    <w:p>
      <w:pPr>
        <w:pStyle w:val="Heading2"/>
      </w:pPr>
      <w:r>
        <w:t>Этап 2 — 14 дней</w:t>
      </w:r>
    </w:p>
    <w:p>
      <w:pPr>
        <w:pStyle w:val="ListBullet"/>
      </w:pPr>
      <w:r>
        <w:t>3 geo-страницы по ОАЭ;</w:t>
      </w:r>
    </w:p>
    <w:p>
      <w:pPr>
        <w:pStyle w:val="ListBullet"/>
      </w:pPr>
      <w:r>
        <w:t>3 pillar pages;</w:t>
      </w:r>
    </w:p>
    <w:p>
      <w:pPr>
        <w:pStyle w:val="ListBullet"/>
      </w:pPr>
      <w:r>
        <w:t>trust/evidence/process strengthening;</w:t>
      </w:r>
    </w:p>
    <w:p>
      <w:pPr>
        <w:pStyle w:val="ListBullet"/>
      </w:pPr>
      <w:r>
        <w:t>case linking.</w:t>
      </w:r>
    </w:p>
    <w:p>
      <w:pPr>
        <w:pStyle w:val="Heading2"/>
      </w:pPr>
      <w:r>
        <w:t>Этап 3 — 21–30 дней</w:t>
      </w:r>
    </w:p>
    <w:p>
      <w:pPr>
        <w:pStyle w:val="ListBullet"/>
      </w:pPr>
      <w:r>
        <w:t>6–8 статей;</w:t>
      </w:r>
    </w:p>
    <w:p>
      <w:pPr>
        <w:pStyle w:val="ListBullet"/>
      </w:pPr>
      <w:r>
        <w:t>ещё 3 geo / market pages;</w:t>
      </w:r>
    </w:p>
    <w:p>
      <w:pPr>
        <w:pStyle w:val="ListBullet"/>
      </w:pPr>
      <w:r>
        <w:t>обновление кейсов;</w:t>
      </w:r>
    </w:p>
    <w:p>
      <w:pPr>
        <w:pStyle w:val="ListBullet"/>
      </w:pPr>
      <w:r>
        <w:t>lead magnets: ROI / project brief / MVP estimate.</w:t>
      </w:r>
    </w:p>
    <w:p>
      <w:pPr>
        <w:pStyle w:val="Heading2"/>
      </w:pPr>
      <w:r>
        <w:t>Этап 4 — 2–3 месяц</w:t>
      </w:r>
    </w:p>
    <w:p>
      <w:pPr>
        <w:pStyle w:val="ListBullet"/>
      </w:pPr>
      <w:r>
        <w:t>EN-сегмент;</w:t>
      </w:r>
    </w:p>
    <w:p>
      <w:pPr>
        <w:pStyle w:val="ListBullet"/>
      </w:pPr>
      <w:r>
        <w:t>международные кейсы;</w:t>
      </w:r>
    </w:p>
    <w:p>
      <w:pPr>
        <w:pStyle w:val="ListBullet"/>
      </w:pPr>
      <w:r>
        <w:t>link earning;</w:t>
      </w:r>
    </w:p>
    <w:p>
      <w:pPr>
        <w:pStyle w:val="ListBullet"/>
      </w:pPr>
      <w:r>
        <w:t>guest posts / founder content / partnerships.</w:t>
      </w:r>
    </w:p>
    <w:p>
      <w:pPr>
        <w:pStyle w:val="Heading1"/>
      </w:pPr>
      <w:r>
        <w:t>10. Что даст реальный эффект быстрее всего</w:t>
      </w:r>
    </w:p>
    <w:p>
      <w:pPr>
        <w:pStyle w:val="ListNumber"/>
      </w:pPr>
      <w:r>
        <w:t>Перестать биться за “разработка сайтов” в Москве как за главный канал.</w:t>
      </w:r>
    </w:p>
    <w:p>
      <w:pPr>
        <w:pStyle w:val="ListNumber"/>
      </w:pPr>
      <w:r>
        <w:t>Сузить позиционирование до AI-first product engineering.</w:t>
      </w:r>
    </w:p>
    <w:p>
      <w:pPr>
        <w:pStyle w:val="ListNumber"/>
      </w:pPr>
      <w:r>
        <w:t>Создать страницы под конкретный buyer intent:</w:t>
      </w:r>
    </w:p>
    <w:p>
      <w:r>
        <w:t xml:space="preserve">   - founder in UAE,</w:t>
      </w:r>
    </w:p>
    <w:p>
      <w:r>
        <w:t xml:space="preserve">   - startup CTO need,</w:t>
      </w:r>
    </w:p>
    <w:p>
      <w:r>
        <w:t xml:space="preserve">   - MVP launch,</w:t>
      </w:r>
    </w:p>
    <w:p>
      <w:r>
        <w:t xml:space="preserve">   - AI automation,</w:t>
      </w:r>
    </w:p>
    <w:p>
      <w:r>
        <w:t xml:space="preserve">   - SaaS / client portal.</w:t>
      </w:r>
    </w:p>
    <w:p>
      <w:pPr>
        <w:pStyle w:val="ListNumber"/>
      </w:pPr>
      <w:r>
        <w:t>Сделать контент не про “что такое сайт”, а про реальные решения и боль.</w:t>
      </w:r>
    </w:p>
    <w:p>
      <w:pPr>
        <w:pStyle w:val="ListNumber"/>
      </w:pPr>
      <w:r>
        <w:t>Усилить доказательную часть:</w:t>
      </w:r>
    </w:p>
    <w:p>
      <w:r>
        <w:t xml:space="preserve">   - кейсы;</w:t>
      </w:r>
    </w:p>
    <w:p>
      <w:r>
        <w:t xml:space="preserve">   - methodology;</w:t>
      </w:r>
    </w:p>
    <w:p>
      <w:r>
        <w:t xml:space="preserve">   - process;</w:t>
      </w:r>
    </w:p>
    <w:p>
      <w:r>
        <w:t xml:space="preserve">   - ROI / timelines;</w:t>
      </w:r>
    </w:p>
    <w:p>
      <w:r>
        <w:t xml:space="preserve">   - why YappiX.</w:t>
      </w:r>
    </w:p>
    <w:p>
      <w:pPr>
        <w:pStyle w:val="Heading1"/>
      </w:pPr>
      <w:r>
        <w:t>11. Финальный вывод</w:t>
      </w:r>
    </w:p>
    <w:p>
      <w:r>
        <w:t>Проблема YappiX не в том, что сайт “слабый”.</w:t>
      </w:r>
    </w:p>
    <w:p>
      <w:r>
        <w:t>Проблема в том, что сайт пока пытается продавать слишком общий оффер в слишком конкурентном поле.</w:t>
      </w:r>
    </w:p>
    <w:p>
      <w:r>
        <w:rPr>
          <w:b/>
        </w:rPr>
        <w:t>Рабочая стратегия:</w:t>
      </w:r>
      <w:r/>
    </w:p>
    <w:p>
      <w:pPr>
        <w:pStyle w:val="ListBullet"/>
      </w:pPr>
      <w:r>
        <w:t>не broad RF generic SEO;</w:t>
      </w:r>
    </w:p>
    <w:p>
      <w:pPr>
        <w:pStyle w:val="ListBullet"/>
      </w:pPr>
      <w:r>
        <w:t>а **узкая international B2B strategy**:</w:t>
      </w:r>
    </w:p>
    <w:p>
      <w:r>
        <w:t xml:space="preserve">  - AI-first;</w:t>
      </w:r>
    </w:p>
    <w:p>
      <w:r>
        <w:t xml:space="preserve">  - MVP / product launch;</w:t>
      </w:r>
    </w:p>
    <w:p>
      <w:r>
        <w:t xml:space="preserve">  - русскоязычные founders abroad;</w:t>
      </w:r>
    </w:p>
    <w:p>
      <w:r>
        <w:t xml:space="preserve">  - UAE first;</w:t>
      </w:r>
    </w:p>
    <w:p>
      <w:r>
        <w:t xml:space="preserve">  - Europe second;</w:t>
      </w:r>
    </w:p>
    <w:p>
      <w:r>
        <w:t xml:space="preserve">  - EN later.</w:t>
      </w:r>
    </w:p>
    <w:p>
      <w:r>
        <w:t>Это не магическая кнопка.</w:t>
      </w:r>
    </w:p>
    <w:p>
      <w:r>
        <w:t>Но это первая стратегия, где у YappiX появляется шанс забрать не “трафик ради трафика”, а нормальный коммерческий интент.</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524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73C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854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5244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A626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